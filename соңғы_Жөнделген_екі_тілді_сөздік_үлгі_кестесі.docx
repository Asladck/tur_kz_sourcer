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15AB" w:rsidRPr="00D25F9E" w:rsidRDefault="00BB15AB" w:rsidP="00BB15AB">
      <w:pPr>
        <w:spacing w:after="100"/>
        <w:rPr>
          <w:rFonts w:cs="Times New Roman"/>
          <w:sz w:val="26"/>
          <w:lang w:val="kk-KZ"/>
        </w:rPr>
      </w:pPr>
      <w:r w:rsidRPr="00D25F9E">
        <w:rPr>
          <w:rFonts w:cs="Times New Roman"/>
          <w:sz w:val="26"/>
          <w:lang w:val="kk-KZ"/>
        </w:rPr>
        <w:t>ҚОСЫМША</w:t>
      </w:r>
    </w:p>
    <w:p w:rsidR="005E536D" w:rsidRPr="00D25F9E" w:rsidRDefault="00DC2B0D">
      <w:pPr>
        <w:spacing w:after="100"/>
        <w:jc w:val="center"/>
        <w:rPr>
          <w:lang w:val="kk-KZ"/>
        </w:rPr>
      </w:pPr>
      <w:r w:rsidRPr="00D25F9E">
        <w:rPr>
          <w:rFonts w:cs="Times New Roman"/>
          <w:b/>
          <w:sz w:val="26"/>
          <w:lang w:val="kk-KZ"/>
        </w:rPr>
        <w:t>ҚАЗАҚ–ТҮРІК ТОПОНИМДІК СӨЗДІГІНІҢ ПАРАМЕТРЛІК КЕСТЕСІ</w:t>
      </w:r>
    </w:p>
    <w:p w:rsidR="005E536D" w:rsidRPr="00D25F9E" w:rsidRDefault="005E536D">
      <w:pPr>
        <w:rPr>
          <w:lang w:val="kk-KZ"/>
        </w:rPr>
      </w:pPr>
    </w:p>
    <w:tbl>
      <w:tblPr>
        <w:tblStyle w:val="aff0"/>
        <w:tblW w:w="12616" w:type="dxa"/>
        <w:tblInd w:w="70" w:type="dxa"/>
        <w:tblLayout w:type="fixed"/>
        <w:tblLook w:val="04A0" w:firstRow="1" w:lastRow="0" w:firstColumn="1" w:lastColumn="0" w:noHBand="0" w:noVBand="1"/>
      </w:tblPr>
      <w:tblGrid>
        <w:gridCol w:w="450"/>
        <w:gridCol w:w="7488"/>
        <w:gridCol w:w="4678"/>
      </w:tblGrid>
      <w:tr w:rsidR="00F60F1A" w:rsidRPr="00D25F9E" w:rsidTr="00F60F1A">
        <w:trPr>
          <w:tblHeader/>
        </w:trPr>
        <w:tc>
          <w:tcPr>
            <w:tcW w:w="450" w:type="dxa"/>
            <w:shd w:val="clear" w:color="auto" w:fill="D9E2F3"/>
            <w:tcMar>
              <w:top w:w="55" w:type="dxa"/>
              <w:left w:w="70" w:type="dxa"/>
              <w:bottom w:w="55" w:type="dxa"/>
              <w:right w:w="70" w:type="dxa"/>
            </w:tcMar>
            <w:vAlign w:val="center"/>
          </w:tcPr>
          <w:p w:rsidR="00F60F1A" w:rsidRPr="00D25F9E" w:rsidRDefault="00F60F1A">
            <w:pPr>
              <w:spacing w:after="30"/>
              <w:jc w:val="center"/>
              <w:rPr>
                <w:lang w:val="kk-KZ"/>
              </w:rPr>
            </w:pPr>
            <w:r w:rsidRPr="00D25F9E">
              <w:rPr>
                <w:rFonts w:cs="Times New Roman"/>
                <w:b/>
                <w:sz w:val="15"/>
                <w:lang w:val="kk-KZ"/>
              </w:rPr>
              <w:t>№</w:t>
            </w:r>
          </w:p>
        </w:tc>
        <w:tc>
          <w:tcPr>
            <w:tcW w:w="7488" w:type="dxa"/>
            <w:shd w:val="clear" w:color="auto" w:fill="D9E2F3"/>
            <w:tcMar>
              <w:top w:w="55" w:type="dxa"/>
              <w:left w:w="70" w:type="dxa"/>
              <w:bottom w:w="55" w:type="dxa"/>
              <w:right w:w="70" w:type="dxa"/>
            </w:tcMar>
            <w:vAlign w:val="center"/>
          </w:tcPr>
          <w:p w:rsidR="00F60F1A" w:rsidRPr="00D25F9E" w:rsidRDefault="00F60F1A">
            <w:pPr>
              <w:spacing w:after="30"/>
              <w:jc w:val="center"/>
              <w:rPr>
                <w:lang w:val="kk-KZ"/>
              </w:rPr>
            </w:pPr>
            <w:r w:rsidRPr="00D25F9E">
              <w:rPr>
                <w:rFonts w:cs="Times New Roman"/>
                <w:b/>
                <w:sz w:val="15"/>
                <w:lang w:val="kk-KZ"/>
              </w:rPr>
              <w:t>Қазақша реестрлік мақала</w:t>
            </w:r>
          </w:p>
        </w:tc>
        <w:tc>
          <w:tcPr>
            <w:tcW w:w="4678" w:type="dxa"/>
            <w:shd w:val="clear" w:color="auto" w:fill="D9E2F3"/>
            <w:tcMar>
              <w:top w:w="55" w:type="dxa"/>
              <w:left w:w="70" w:type="dxa"/>
              <w:bottom w:w="55" w:type="dxa"/>
              <w:right w:w="70" w:type="dxa"/>
            </w:tcMar>
            <w:vAlign w:val="center"/>
          </w:tcPr>
          <w:p w:rsidR="00F60F1A" w:rsidRPr="00D25F9E" w:rsidRDefault="00F60F1A">
            <w:pPr>
              <w:spacing w:after="30"/>
              <w:jc w:val="center"/>
              <w:rPr>
                <w:lang w:val="kk-KZ"/>
              </w:rPr>
            </w:pPr>
            <w:r w:rsidRPr="00D25F9E">
              <w:rPr>
                <w:rFonts w:cs="Times New Roman"/>
                <w:b/>
                <w:sz w:val="15"/>
                <w:lang w:val="kk-KZ"/>
              </w:rPr>
              <w:t>Түрікше типологиялық параллель</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1</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Ақайдар</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Ақайдар Қостанай обл., Аманкелді ауданындағы ауыл</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1. Айдар-адамның төбесіне қойылған шаш. 2. Алған атақ-абыройды білдіретін ұғым (“айдар тағу”).</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Beyaz Başlık</w:t>
            </w:r>
          </w:p>
          <w:p w:rsidR="00F60F1A" w:rsidRPr="00F60F1A"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 xml:space="preserve">Kadıköy </w:t>
            </w:r>
            <w:r>
              <w:rPr>
                <w:rFonts w:cs="Times New Roman"/>
                <w:sz w:val="15"/>
                <w:lang w:val="kk-KZ"/>
              </w:rPr>
              <w:t>–</w:t>
            </w:r>
            <w:r w:rsidRPr="00D25F9E">
              <w:rPr>
                <w:rFonts w:cs="Times New Roman"/>
                <w:sz w:val="15"/>
                <w:lang w:val="kk-KZ"/>
              </w:rPr>
              <w:t>Pendik</w:t>
            </w:r>
            <w:r w:rsidRPr="00F60F1A">
              <w:rPr>
                <w:rFonts w:cs="Times New Roman"/>
                <w:sz w:val="15"/>
                <w:lang w:val="kk-KZ"/>
              </w:rPr>
              <w:t xml:space="preserve"> </w:t>
            </w:r>
            <w:r>
              <w:rPr>
                <w:rFonts w:cs="Times New Roman"/>
                <w:sz w:val="15"/>
                <w:lang w:val="kk-KZ"/>
              </w:rPr>
              <w:t>ауданындағы ауыл</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Başlık - қалпақ деп те атайды. Бұл масондықтағы таза ойдың және парызға шынайы адалдықтың символы және жоғары деңгейдегі масондар киетін салтанатты бас киім.</w:t>
            </w:r>
          </w:p>
        </w:tc>
      </w:tr>
      <w:tr w:rsidR="00F60F1A" w:rsidRPr="00F60F1A"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2</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Ақдала</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хороним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Ақдала — Түркістан облысы Арыс қалалық әкімдігіне қарасты ауыл, Ақдала ауылдық округінің орталығы.</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біріккен күрделі атау</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Жер атауларына байланысты жазық, кең ұғымын береді.</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Akova</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 xml:space="preserve">Түркияның Мерсин (Mersin) провинциясының Гүлнар (Gülnar) </w:t>
            </w:r>
            <w:r>
              <w:rPr>
                <w:rFonts w:cs="Times New Roman"/>
                <w:sz w:val="15"/>
                <w:lang w:val="kk-KZ"/>
              </w:rPr>
              <w:t>ауданында орналасқан шағын ауыл</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«Ova» сөзі түрік тілінде «жазық», «далалық аймақ» деген мағына береді. Түркі тілдеріндегі «оба/оба» түбірімен де ұқсас, бірақ түрікше нұсқасында көбіне географиялық термин ретінде қолданылады: Çukurova – «Шұңқыр жазық» (Түркияның оңтүстігіндегі аймақ) Akova – «Ақ жазық» (ak – ақ, ova – жазық) Bozova – «Сұр жазық»</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3</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006012C8">
              <w:rPr>
                <w:rFonts w:cs="Times New Roman"/>
                <w:sz w:val="15"/>
                <w:lang w:val="kk-KZ"/>
              </w:rPr>
              <w:t xml:space="preserve">Ақбастау </w:t>
            </w:r>
            <w:bookmarkStart w:id="0" w:name="_GoBack"/>
            <w:bookmarkEnd w:id="0"/>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Ақбастау – Қазақстанда Ақбастау деген бірнеше елдімекен бар: Ақбастау ауылы — Алматы облысында (Қарасай ауданы), Ақбастау ауылы — Шығыс Қазақстан облысында (Абай ауданында),</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Ақ (боз) түсті бастау, таза бұлақ көзі; бастаудың басы.</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Akkaynak ауылы</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Түркияның Шанлыурфа (Şanlıurfa) провинциясында орналасқан. Бұл аймақ тарихи Месопотамияның бір бөлігі саналады.</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хороним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Kaynak (қайнар) — егер сөз су туралы болса: ➔ Мысалы, "Бастау бұлағы" — түрікше "kaynak suyu". Тағы басқа да ұқсас атаулар кіші ауыл деңгейінде кездесуі мүмкін, өйткені Түркияда "Ak" және "Kaynak" сөздері табиғатқа байланысты жиі қолданылады.</w:t>
            </w:r>
          </w:p>
        </w:tc>
      </w:tr>
      <w:tr w:rsidR="00F60F1A" w:rsidRPr="00F60F1A"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4</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 xml:space="preserve">Аққала </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Аққала Ауыл, Самара ауданы Шығыс Қазақстан облысы Қазақстанның. Аққала ауылдық округінің әкімшілік орталығы.</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Қала, шаһар</w:t>
            </w:r>
          </w:p>
        </w:tc>
        <w:tc>
          <w:tcPr>
            <w:tcW w:w="4678" w:type="dxa"/>
            <w:shd w:val="clear" w:color="auto" w:fill="F7F9FC"/>
            <w:tcMar>
              <w:top w:w="55" w:type="dxa"/>
              <w:left w:w="70" w:type="dxa"/>
              <w:bottom w:w="55" w:type="dxa"/>
              <w:right w:w="70" w:type="dxa"/>
            </w:tcMar>
          </w:tcPr>
          <w:p w:rsidR="00F60F1A" w:rsidRDefault="00F60F1A">
            <w:pPr>
              <w:spacing w:after="30"/>
              <w:rPr>
                <w:rFonts w:cs="Times New Roman"/>
                <w:sz w:val="15"/>
                <w:lang w:val="kk-KZ"/>
              </w:rPr>
            </w:pPr>
            <w:r w:rsidRPr="00D25F9E">
              <w:rPr>
                <w:rFonts w:cs="Times New Roman"/>
                <w:b/>
                <w:sz w:val="15"/>
                <w:lang w:val="kk-KZ"/>
              </w:rPr>
              <w:t xml:space="preserve">Параллель атау: </w:t>
            </w:r>
            <w:r w:rsidRPr="00D25F9E">
              <w:rPr>
                <w:rFonts w:cs="Times New Roman"/>
                <w:sz w:val="15"/>
                <w:lang w:val="kk-KZ"/>
              </w:rPr>
              <w:t xml:space="preserve">Akşehir </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Түркияның Конья провинциясындағы муниципалитет және аудан</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Şehir – қала, шаһар</w:t>
            </w:r>
          </w:p>
        </w:tc>
      </w:tr>
      <w:tr w:rsidR="00F60F1A" w:rsidRPr="00D25F9E"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lastRenderedPageBreak/>
              <w:t>6</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Ақсарай</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Ақсарай Түркістан облысы, Түркістан қаласындағы сарай атауы</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Сарай-ғимарат</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 xml:space="preserve">Aksaray </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Анкара қаласының оңтүстік батысында орналасқан қала атауы. Ұлы Жібек жолы өтетін, Кападокияның басты нүктесі</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Парсы тілінен аударғанда– «сарай», «зәулім ғимарат» деген сөзге барып тіреледі. Түркі тілдерінде ол өзінің бастапқы мағынасын сақтайды</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7</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Ақкөл</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Ақкөл Қазақстандағы қала, Ақмола облысы Ақкөл ауданының орталығы (облыс орталығы – Көкшетаудан 207 км)</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біріккен күрделі атау</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Көл – су жиналған қойма</w:t>
            </w:r>
          </w:p>
        </w:tc>
        <w:tc>
          <w:tcPr>
            <w:tcW w:w="4678" w:type="dxa"/>
            <w:tcMar>
              <w:top w:w="55" w:type="dxa"/>
              <w:left w:w="70" w:type="dxa"/>
              <w:bottom w:w="55" w:type="dxa"/>
              <w:right w:w="70" w:type="dxa"/>
            </w:tcMar>
          </w:tcPr>
          <w:p w:rsidR="00F60F1A" w:rsidRDefault="00F60F1A">
            <w:pPr>
              <w:spacing w:after="30"/>
              <w:rPr>
                <w:rFonts w:cs="Times New Roman"/>
                <w:sz w:val="15"/>
                <w:lang w:val="kk-KZ"/>
              </w:rPr>
            </w:pPr>
            <w:r w:rsidRPr="00D25F9E">
              <w:rPr>
                <w:rFonts w:cs="Times New Roman"/>
                <w:b/>
                <w:sz w:val="15"/>
                <w:lang w:val="kk-KZ"/>
              </w:rPr>
              <w:t xml:space="preserve">Параллель атау: </w:t>
            </w:r>
            <w:r>
              <w:rPr>
                <w:rFonts w:cs="Times New Roman"/>
                <w:sz w:val="15"/>
                <w:lang w:val="tr-TR"/>
              </w:rPr>
              <w:t>Ak</w:t>
            </w:r>
            <w:r w:rsidRPr="00D25F9E">
              <w:rPr>
                <w:rFonts w:cs="Times New Roman"/>
                <w:sz w:val="15"/>
                <w:lang w:val="kk-KZ"/>
              </w:rPr>
              <w:t xml:space="preserve"> Göl </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Ақкөл ойпаты Орталық Анадолы аймағының оңтүстік шетінде және Конья Эрегли ойпатының ең төменгі бөлігінде орналасқан. Ақ Гол (Ақкөл) — Түркиядағы Орталық Азияның аймақтық шрифт коды бар көл.</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Göl - Бұл құрлықтағы ыдыстарды толтыратын тұщы немесе тұзды су орны.</w:t>
            </w:r>
          </w:p>
        </w:tc>
      </w:tr>
      <w:tr w:rsidR="00F60F1A" w:rsidRPr="00D25F9E"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8</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Аққұдық</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Аққұдық – Ақтөбе облысы Хромтау ауданындағы ауыл, Аққұдық ауылдық округі орталығы.</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біріккен күрделі атау</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Ақ (сын есім) және құт (зат есім) сөздерінің бірігуі арқылы жасалған. А.Т.Қайдар «Структура односложных корней и основ в казахском языке» атты еңбегінде: «құт: құдық ˂ құд+ық колодец» деп көрсетеді (А.Т.Кайдар, 231). Құт – құдық сөзінің көне формаларының бірі. Осы дерекке сүйене отырып, атаудың мағынасы: «ақ құдық», «ағынды, ауызсулы құдық»</w:t>
            </w:r>
          </w:p>
        </w:tc>
        <w:tc>
          <w:tcPr>
            <w:tcW w:w="4678" w:type="dxa"/>
            <w:shd w:val="clear" w:color="auto" w:fill="F7F9FC"/>
            <w:tcMar>
              <w:top w:w="55" w:type="dxa"/>
              <w:left w:w="70" w:type="dxa"/>
              <w:bottom w:w="55" w:type="dxa"/>
              <w:right w:w="70" w:type="dxa"/>
            </w:tcMar>
          </w:tcPr>
          <w:p w:rsidR="008747C2" w:rsidRDefault="00F60F1A">
            <w:pPr>
              <w:spacing w:after="30"/>
              <w:rPr>
                <w:rFonts w:cs="Times New Roman"/>
                <w:sz w:val="15"/>
                <w:lang w:val="kk-KZ"/>
              </w:rPr>
            </w:pPr>
            <w:r w:rsidRPr="00D25F9E">
              <w:rPr>
                <w:rFonts w:cs="Times New Roman"/>
                <w:b/>
                <w:sz w:val="15"/>
                <w:lang w:val="kk-KZ"/>
              </w:rPr>
              <w:t xml:space="preserve">Параллель атау: </w:t>
            </w:r>
            <w:r w:rsidRPr="00D25F9E">
              <w:rPr>
                <w:rFonts w:cs="Times New Roman"/>
                <w:sz w:val="15"/>
                <w:lang w:val="kk-KZ"/>
              </w:rPr>
              <w:t xml:space="preserve">Akkuyu </w:t>
            </w:r>
          </w:p>
          <w:p w:rsidR="00F60F1A" w:rsidRPr="00D25F9E" w:rsidRDefault="008747C2">
            <w:pPr>
              <w:spacing w:after="30"/>
              <w:rPr>
                <w:lang w:val="kk-KZ"/>
              </w:rPr>
            </w:pPr>
            <w:r>
              <w:rPr>
                <w:rFonts w:cs="Times New Roman"/>
                <w:b/>
                <w:sz w:val="15"/>
                <w:lang w:val="kk-KZ"/>
              </w:rPr>
              <w:t>Нысан/орналасу:</w:t>
            </w:r>
            <w:r w:rsidR="00F60F1A" w:rsidRPr="00D25F9E">
              <w:rPr>
                <w:rFonts w:cs="Times New Roman"/>
                <w:sz w:val="15"/>
                <w:lang w:val="kk-KZ"/>
              </w:rPr>
              <w:t xml:space="preserve"> Түркияның Жерорта теңізі жағалауында Мерсин ауданындағы Гүлнар ауылында салынып жатқан атом электр станциясы (АЭС).</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Kuyu is. 1. Құдық. Kuyudan su çekтек. Құдықтан су тарту. Arteziyen kuyusu. Артезиан қүдық. Kör kuyu. Суы тартылып калған қүдық. 2. тес. Шұңқыр. Kireç kuyusu. Ізбес шүңқыры. 3. mdn. Скважина. Petrol ve gaz kuyuları. Мүнай және газ скважиналары.</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9</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Ақтөбе</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Ақтөбе – Маңғыстау ауданында орналасқан қала</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біріккен күрделі атау</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Атаудың этимологиясы орысша, қала негізі қаланған Ловатидің оң жағалауындағы тік төбеден (холм) шыққан.</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Aktepe</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Түркияның Адыяман облысы Бесни ауданындағы ауыл</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Tере is. 1. Шың, үш, бас. Ağacın tepesi. Ағаштың үшар басы. 2. anat. Төбс, еңбек. Тере saçları dökülmüş. Оның төбе шашы түсіп қалыпты. 3. coğr. Төбе, шокы, биік, дөң. tepeden bakmak жоғарыдан қарау, кішісіну, кіші санау. tepesine binmek мойнына мініп алу, дегеніне көндіру. tepesine dikilmek төбесінен қарап түру.</w:t>
            </w:r>
          </w:p>
        </w:tc>
      </w:tr>
      <w:tr w:rsidR="00F60F1A" w:rsidRPr="00F60F1A"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lastRenderedPageBreak/>
              <w:t>10</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Ақтау</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Ақтау – қаланың аты өзі орналасқан теңіз мүйісінің ақ бордан тұрып (картада Меловой мүйісі делінген) теңіз жақтан қарағанда, биік ақ тау сияқты болып көрінуіне байланысты делінеді.</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біріккен күрделі атау</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Тау. Таулар – рельефтің оң формасы, айқын беткейлері мен етегі немесе таулы елдегі шыңы бар рельефтің оқшауланған күрт көтерілуі. Шыңның табиғаты бойынша шыңдар, күмбездер, тақталар және басқа таулар ерекшеленеді.</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Akdag</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Батыс Анталияның Кизилар Сиврисиден кейінгі екінші ең биік шыңы, 3024 метр биіктіктегі Каштың Гөмбе үстіртінде орналасқан.</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Dağ (I) is. Tay. dağ (veya dağlar) gibi (kadar) 1) тау сияқты, таудай, оте үлкен, оте ірі, күшті: Dağ gibi delikanh. Таудай, алпамсадай жігіт. 2) өте коп, сансыз: İlk dinlediğimiz ninni ile bu уепі піппі arasında dağlar kadarfark var</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11</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Ақмешіт</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Ақмешіт – Қазақстанның Түркістан облысындағы үңгір.</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"Мешіт" сөзінің жалпы қабылданған этимологиясы оны "мешіттен" (көпше — масаджид) жасайды, өз кезегінде араб түбірінен шыққан s-j-d" — сәждеге жығылу — орын мағынасында, және "ғибадат ету орны", "тағзым ету орны" дегенді білдіреді.</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Akmescit</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Түркияның Айдын провинциясының Кочарлы ауданында орналасқан аудан.</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Mescit -di is. Ar 1. Мешіт. 2. Кішкентай мешіт - ішінде жүма және мерекелік намаз қылынбайтын мешіт.</w:t>
            </w:r>
          </w:p>
        </w:tc>
      </w:tr>
      <w:tr w:rsidR="00F60F1A" w:rsidRPr="00F60F1A"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12</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Ақбұлақ</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Ақбұлақ – Ақ- Бұлақ тау шаңғысы курорты (қазақша Ақ- Алматыдан шығысқа қарай 40 км жерде Іле Алатауының етегінде теңіз деңгейінен 1600 метр биіктікте орналасқан.</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біріккен күрделі атау</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Бұлақ, бастау — жер бетіне шығып жатқан табиғи жер асты су көзі. Ол таулы, қыратты аймақтарда, өзен, көл жағаларында жиі кездеседі. Бұлақтың арынсыз және арынды түрлері бар.</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Akbulak</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Түркияның Элазыг Провинциясының Қаракочан ауданындағы ауыл. Оның халқы 101 адамды құрайды.</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Bulak, -ğı is. (hlk) Бұлақ, бастау, қайнар. Бұлақ, сөзбе-сөз «ақ бұлақ», «таза бұлақ» дегенді білдіреді)</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13</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Ақжайық</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Ақжайық – Батыс Қазақстан облысындағы ірі аудандардың бірі</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"Ақ" – таза, "жайық" – өзен. Орал өзенінің қазақша атауы.</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Akcayık</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Балыкесир провинциясы, Эдремит ауданы</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 Ak " – таза, " cayık " – өзен</w:t>
            </w:r>
          </w:p>
        </w:tc>
      </w:tr>
      <w:tr w:rsidR="00F60F1A" w:rsidRPr="00F60F1A"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lastRenderedPageBreak/>
              <w:t>14</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 xml:space="preserve">Ақжол </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Ақжол —Қазақстанның бірнеше облыстарында (мысалы, Жамбыл, Қостанай, Түркістан облыстары) Ақжол атты ауылдар бар.</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Ақжол: Ақ — таза, жарық, әділ деген ұғым береді. Жол — бағыт, сапар деген мағынада. Біріктіріп айтқанда: "Таза жол", "Жарық бағыт", "Әділет жолы" деген мағына береді. Көп жағдайда жақсы тілек ретінде айтылады ("Ақ жол тілеймін!" — яғни, сәттілік тілеймін).</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Akyol</w:t>
            </w:r>
          </w:p>
          <w:p w:rsidR="00F60F1A" w:rsidRPr="00D25F9E" w:rsidRDefault="00F60F1A">
            <w:pPr>
              <w:spacing w:after="30"/>
              <w:rPr>
                <w:lang w:val="kk-KZ"/>
              </w:rPr>
            </w:pPr>
            <w:r w:rsidRPr="00D25F9E">
              <w:rPr>
                <w:rFonts w:cs="Times New Roman"/>
                <w:b/>
                <w:sz w:val="15"/>
                <w:lang w:val="kk-KZ"/>
              </w:rPr>
              <w:t xml:space="preserve">Нысан/орналасу: </w:t>
            </w:r>
            <w:r w:rsidR="008747C2">
              <w:rPr>
                <w:rFonts w:cs="Times New Roman"/>
                <w:sz w:val="15"/>
                <w:lang w:val="kk-KZ"/>
              </w:rPr>
              <w:t>А</w:t>
            </w:r>
            <w:r w:rsidRPr="00D25F9E">
              <w:rPr>
                <w:rFonts w:cs="Times New Roman"/>
                <w:sz w:val="15"/>
                <w:lang w:val="kk-KZ"/>
              </w:rPr>
              <w:t>уылдар мен шағын елді мекендердің атауы ретінде қолданылады. Түркияның әртүрлі аймақтарында (мысалы, Анкара, Чанкыры, Шанлыурфа сияқты жерлерде) Akyol деп аталатын ауылдар мен көшелер бар.</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Akyol: Ak — ақ (тазалық, адалдық белгісі). Yol — жол (бағыт, сапар). Түрік тілінде де мағынасы ұқсас: "Таза жол", "Адал бағыт" деген мағына береді.</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15</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006012C8">
              <w:rPr>
                <w:rFonts w:cs="Times New Roman"/>
                <w:sz w:val="15"/>
                <w:lang w:val="kk-KZ"/>
              </w:rPr>
              <w:t xml:space="preserve">Ақтоғай </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Ақтоғай – Қазақстанда Ақтоғай деп аталатын бірнеше елді мекен мен аудан бар. Ақтоғай ауданы — Павлодар облысында орналасқан.</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Ақтоғай: Ақ — қазақ тілінде "ақ" (таза, жарық түс). Тоғай — орманды, өзен жағасындағы тоғайлы жер. Яғни "Ақ тоғай" дегеніміз — жарық, таза өзен маңындағы жасыл орман деген мағына береді.</w:t>
            </w:r>
          </w:p>
        </w:tc>
        <w:tc>
          <w:tcPr>
            <w:tcW w:w="4678" w:type="dxa"/>
            <w:tcMar>
              <w:top w:w="55" w:type="dxa"/>
              <w:left w:w="70" w:type="dxa"/>
              <w:bottom w:w="55" w:type="dxa"/>
              <w:right w:w="70" w:type="dxa"/>
            </w:tcMar>
          </w:tcPr>
          <w:p w:rsidR="00B625A7" w:rsidRDefault="00F60F1A">
            <w:pPr>
              <w:spacing w:after="30"/>
              <w:rPr>
                <w:rFonts w:cs="Times New Roman"/>
                <w:sz w:val="15"/>
                <w:lang w:val="kk-KZ"/>
              </w:rPr>
            </w:pPr>
            <w:r w:rsidRPr="00D25F9E">
              <w:rPr>
                <w:rFonts w:cs="Times New Roman"/>
                <w:b/>
                <w:sz w:val="15"/>
                <w:lang w:val="kk-KZ"/>
              </w:rPr>
              <w:t xml:space="preserve">Параллель атау: </w:t>
            </w:r>
            <w:r w:rsidRPr="00D25F9E">
              <w:rPr>
                <w:rFonts w:cs="Times New Roman"/>
                <w:sz w:val="15"/>
                <w:lang w:val="kk-KZ"/>
              </w:rPr>
              <w:t xml:space="preserve">Akkaya </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Түркияда Akkaya атауы да кеңінен қолданылады. Әсіресе ауылдар, табиғи жерлер мен шағын қалашықтардың атауы. Мысалы, Akkaya барламы (шыңдары) — Түркияның Мерсин аймағында әйгілі туристік орын.</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Akkaya: Ak — түрік тілінде "ақ" (таза, жарық). Kaya — түрік тілінде "жартас", "тас" деген мағынада. Сондықтан Akkaya — "Ақ жартас", "Ақ тас" дегенді білдіреді.</w:t>
            </w:r>
          </w:p>
        </w:tc>
      </w:tr>
      <w:tr w:rsidR="00F60F1A" w:rsidRPr="00D25F9E"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16</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Арқарлы</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Арқарлы – Қазақстан, Жетісу облысы Алакөл ауданындағы ауыл</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"Арқарлы" атауы қазақ тіліндегі "арқар" (тауешкі) және "-лы" (бар, қатысты) сөздерінен құралған. Яғни, "арқар мекендейтін жер" деген мағынаны білдіреді. Арқарлы (Алакөл ауданы) — Уикипедия</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Ahırlı</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Түркия, Конья провинциясы</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топоним (түрі нақтыланады)</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"Ahırlı" түрік тілінде "ahır" (мал қорасы, тұрақ) және "-lı" (бар, байланысты) жұрнағынан тұрады. Яғни, "қоралы жер" немесе "мал өсіретін аймақ" деген мағына береді. Ahırlı - Wikipedia</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17</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Арыстанды</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Арыстанды – Түркістан облысы Ордабасы ауданының Төрткөл ауылдық округіне қарайтын ауыл</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Арыстан - аң</w:t>
            </w:r>
          </w:p>
        </w:tc>
        <w:tc>
          <w:tcPr>
            <w:tcW w:w="4678" w:type="dxa"/>
            <w:tcMar>
              <w:top w:w="55" w:type="dxa"/>
              <w:left w:w="70" w:type="dxa"/>
              <w:bottom w:w="55" w:type="dxa"/>
              <w:right w:w="70" w:type="dxa"/>
            </w:tcMar>
          </w:tcPr>
          <w:p w:rsidR="00B625A7" w:rsidRDefault="00F60F1A">
            <w:pPr>
              <w:spacing w:after="30"/>
              <w:rPr>
                <w:rFonts w:cs="Times New Roman"/>
                <w:b/>
                <w:sz w:val="15"/>
                <w:lang w:val="kk-KZ"/>
              </w:rPr>
            </w:pPr>
            <w:r w:rsidRPr="00D25F9E">
              <w:rPr>
                <w:rFonts w:cs="Times New Roman"/>
                <w:b/>
                <w:sz w:val="15"/>
                <w:lang w:val="kk-KZ"/>
              </w:rPr>
              <w:t xml:space="preserve">Параллель атау: </w:t>
            </w:r>
            <w:r w:rsidR="00B625A7" w:rsidRPr="00D25F9E">
              <w:rPr>
                <w:rFonts w:cs="Times New Roman"/>
                <w:sz w:val="15"/>
                <w:lang w:val="kk-KZ"/>
              </w:rPr>
              <w:t>Aslanbey</w:t>
            </w:r>
            <w:r w:rsidR="00B625A7" w:rsidRPr="00D25F9E">
              <w:rPr>
                <w:rFonts w:cs="Times New Roman"/>
                <w:b/>
                <w:sz w:val="15"/>
                <w:lang w:val="kk-KZ"/>
              </w:rPr>
              <w:t xml:space="preserve"> </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Түркияның Коджаэли провинциясындағы Картапе ауданында орналасқан елді мекен. 2022 жылғы мәлімет бойынша, мұнда 3 927 адам тұрады. Бұл ауылдың тарихы бай; бұрын армяндар қоныстанған және Aslanbeg деп аталған.</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Aslan – арыстан, аң</w:t>
            </w:r>
          </w:p>
        </w:tc>
      </w:tr>
      <w:tr w:rsidR="00F60F1A" w:rsidRPr="00F60F1A"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lastRenderedPageBreak/>
              <w:t>18</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Ащыкөл</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Ащыкөл – Қарағанды облысы Ұлытау ауданының солтүстігіндегі тұйық, тұзды көл</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біріккен күрделі атау</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Көл — тікелей теңізбен қосылмаған құрлықтар өңіріндегі суға толы дербес ойыстар. Ауқымды кеңістікті қамтитын, суы ащы көл түрлері теңіз деп аталып жүр (Каспий, Арал теңіздері).</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Acıgöl</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Түркияның Орталық Анадолы аймағындағы Невшехир провинциясындағы қала</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Göl is. coğr. 1. Көл. Acı göl. Түзды көл. Göller diyarı. Көлді өлке. 2. Тоган. göl olmak көл болу, су жиналып калу, көлшік пайда болу.</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19</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Ащыбұлақ</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Ащыбұлақ – Қазақстанның Алматы облысы Еңбекшіқазақ ауданындағы ауыл. Қазақстан ауылдық округінің құрамына енеді</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біріккен күрделі атау</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Бұлақ (көз, бастау, қайнар) - жер асты суларының жер бетіне (кейде су астына) өздігінен шоғырлана шығатын жері.</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Acıpınar</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Ақсарайда орналасқан Түркиядағы ел астанасы Анкарадан оңтүстік-шығысқа қарай 110 миль (немесе 177 км) жерде орналасқан қала.</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PINAR is. Бүлақ, көз. BULAK, -ğı is. (hlk) Бүлақ, бастау, қайнар</w:t>
            </w:r>
          </w:p>
        </w:tc>
      </w:tr>
      <w:tr w:rsidR="00F60F1A" w:rsidRPr="00F60F1A"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20</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Ащысай</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Ащысай — Алматы облысы, Еңбекшіқазақ ауданы, Қаратұрық ауылдық округі құрамындағы ауыл. Аудан орталығы — Есік қаласынан солтүстік-шығысқа қарай 50 км-дей жерде.</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біріккен күрделі атау</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Сай — кұрғақ немесе уакытша су ағатын, көлбеу келген ойыс табанды (табаны мен беткейлері түйетайланып тегістелген жыра), беткейлері шығыңқы әрі шымдақ, кейде бұталар өскен аңғар.</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Acı Dere</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Түркияның Айдын провинциясындағы ағын. Ажы Дере Гүзелкөй және Дерекөй ауылдарына жақын жерде орналасқан.</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Dere is. 1. Жылға, жыра, өзек. 2. Шатқал, сай. dereden tepeden болмашы нәрселер жайында сөйлесу, оны-мұны айту.</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21</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Айдала</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хороним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Айдала – Жамбыл облысында "Айдала" ауылдық округі кездеседі</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біріккен күрделі атау</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Айдала деп ел арасында кейде: Елсіз, алыс жерлерді, дала ортасындағы қоныстан алыс аймақтарды атайды.</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 xml:space="preserve">Ayyayla </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Түркияда Ayyayla деп аталатын бірнеше шағын жерлер немесе жайлау алқаптары бар: Әсіресе Қаратеңіз аймағында, биік таулы өңірлерде (Трабзон, Ризе) осындай атаулар қолданылады. .</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Атау құрылымы: Ay — түрік тілінде де "ай" (луна, Moon). Yayla — жазғы жайлау, тау баурайындағы жайлау (қазақша "жайлау" ұғымымен бірдей). "Айдың жайлауы" немесе "ай секілді жарық, таза жайлау" деген мағына береді. Бұл жерлер биік тау үстінде болғандықтан, аспанға жақын, түнде ай өте жарқын көрінеді, сондықтан халық "Ayyayla" деп атаған болуы мүмкін</w:t>
            </w:r>
          </w:p>
        </w:tc>
      </w:tr>
      <w:tr w:rsidR="00F60F1A" w:rsidRPr="00F60F1A"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lastRenderedPageBreak/>
              <w:t>22</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Айғыр</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Айғыр – Абай облысы, Жаңасемей ауданы, Семейтау тауының оңтүстік-баты с бөлігіндегі тау</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Еркек жылқы, яғни биеге шабатын, тұқымдық жылқы дегенді білдіреді.</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Aygır</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Карс провинция, Сусуз ауданы шекарасын дағы жанартаулы қ бөгет көлі.</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Aygir is. Айғыр — үйірге түсетін піштірілмеген еркек жылқы. aygır gibi айғырдай, үлкен, дәу, күшті (адам)</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23</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Жаңабазар</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Жаңабазар – Түркістан облысы, Қазығұрт ауданы, Жаңабазар ауылы</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Жаңа базар, жаңадан ашылған сауда орталығы дегенді білдіреді.</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Yenipazar</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Айдын провинцияс ы, Жаңабазар ауданы</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Түрікше «yeni» —жаңа, «pazar» —базар дегенді білдіреді</w:t>
            </w:r>
          </w:p>
        </w:tc>
      </w:tr>
      <w:tr w:rsidR="00F60F1A" w:rsidRPr="00F60F1A"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24</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Жастар</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Жастар – Жетісу облысы Ескелді ауданы, Жастар ауылы</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Жас ұрпақ, жас адамдар, жасөспірімде р, жастар қауымы.</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Gençler</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Manavgat, Анталья провинциясы Бұл — Манавгат ауданындағы шағын елдімекен (mahallе) аталады</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"Жастар" сөзі түрік тілінде "gençler" деп айтылады. genç — жас, жасөспірім, жас адам; -ler — көптік жалғауы (қазақ тіліндегі -лар/-лер сияқты)</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25</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Жапырақты</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Жапырақты – Маңғыстау тауларының оңтүстік беткейіндегі тау.</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Жапырақтары бар, жапырақты деген мағынада</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Yapraklı</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Чанкыры провинцияс ы, Жапырақты ауданы.</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Түрікше «yaprak» —жапырақ, «lı» —ты қосымшасы дегенді білдіреді</w:t>
            </w:r>
          </w:p>
        </w:tc>
      </w:tr>
      <w:tr w:rsidR="00F60F1A" w:rsidRPr="00F60F1A"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26</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Жүзімді</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Жүзімді – Түркістан облысы Келес ауданындағы ауыл.</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Жүзім өсіруге арналған жер немесе жүзім көп өсетін мекен деген мағына береді.</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Üzümlü</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Эрзинджан провинцния сындағы аудан</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Түрікше «üzüm» —жүзім, «lü» —дік қосымшасы дегенді білдіреді</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lastRenderedPageBreak/>
              <w:t>27</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Жұлдыз</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Жұлдыз — Түркістан облысы Ордабасы ауданы, Қараспан ауылдық округі құрамындағы ауыл.</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Жарық, жылтыраған мағынасында</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00463AD1" w:rsidRPr="00D25F9E">
              <w:rPr>
                <w:rFonts w:cs="Times New Roman"/>
                <w:sz w:val="15"/>
                <w:lang w:val="kk-KZ"/>
              </w:rPr>
              <w:t>Yıldız dağı</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Сивас провинциясының шекарасында орналасқан 2552 метр биіктіктегі жанартаулық тау.</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"Yıldız" – жұлдыз, "dağları" – таулар. Негізгі мағынасы – "жұлдыздай жарқын таулар" немесе "жұлдыз таулары". "Жұлдыз" атауы қазақ тілінде аспандағы жарық нүктелерді білдіреді, яғни "аспан денесі" немесе "жарық жұлдыз" деген мағынаға ие.</w:t>
            </w:r>
          </w:p>
        </w:tc>
      </w:tr>
      <w:tr w:rsidR="00F60F1A" w:rsidRPr="00D25F9E"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28</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Алатау</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Алатау – Орта Азия мемлекеттері мен Ресейдің Сібіріндегі тау жоталарының жалпы атауы. Оларға Күнгей Алатау, Талас Алатау, Жетісу Алатау, Іле Алатау, т.б. жатады.</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біріккен күрделі атау</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Р.Сыздықова бұл сөздің түркі тілдеріндегі мағыналарына тоқтала келе, əрі қарай «біркелкі емес, тегіс емес, анық емес» деген мағынадан «бейберекеттік, тəртіпсіздік, дүрбелеңдік» идеясы туады дейді.[15]</w:t>
            </w:r>
          </w:p>
        </w:tc>
        <w:tc>
          <w:tcPr>
            <w:tcW w:w="4678" w:type="dxa"/>
            <w:shd w:val="clear" w:color="auto" w:fill="F7F9FC"/>
            <w:tcMar>
              <w:top w:w="55" w:type="dxa"/>
              <w:left w:w="70" w:type="dxa"/>
              <w:bottom w:w="55" w:type="dxa"/>
              <w:right w:w="70" w:type="dxa"/>
            </w:tcMar>
          </w:tcPr>
          <w:p w:rsidR="00F60F1A" w:rsidRPr="00463AD1" w:rsidRDefault="00F60F1A">
            <w:pPr>
              <w:spacing w:after="30"/>
              <w:rPr>
                <w:lang w:val="tr-TR"/>
              </w:rPr>
            </w:pPr>
            <w:r w:rsidRPr="00D25F9E">
              <w:rPr>
                <w:rFonts w:cs="Times New Roman"/>
                <w:b/>
                <w:sz w:val="15"/>
                <w:lang w:val="kk-KZ"/>
              </w:rPr>
              <w:t xml:space="preserve">Параллель атау: </w:t>
            </w:r>
            <w:r w:rsidR="00463AD1">
              <w:rPr>
                <w:rFonts w:cs="Times New Roman"/>
                <w:sz w:val="15"/>
                <w:lang w:val="tr-TR"/>
              </w:rPr>
              <w:t>Ala</w:t>
            </w:r>
            <w:r w:rsidR="00463AD1" w:rsidRPr="00D25F9E">
              <w:rPr>
                <w:rFonts w:cs="Times New Roman"/>
                <w:sz w:val="15"/>
                <w:lang w:val="kk-KZ"/>
              </w:rPr>
              <w:t xml:space="preserve"> </w:t>
            </w:r>
            <w:r w:rsidR="00463AD1" w:rsidRPr="00D25F9E">
              <w:rPr>
                <w:rFonts w:cs="Times New Roman"/>
                <w:sz w:val="15"/>
                <w:lang w:val="kk-KZ"/>
              </w:rPr>
              <w:t>Dağ</w:t>
            </w:r>
          </w:p>
          <w:p w:rsidR="00F60F1A" w:rsidRPr="00D25F9E" w:rsidRDefault="00F60F1A">
            <w:pPr>
              <w:spacing w:after="30"/>
              <w:rPr>
                <w:lang w:val="kk-KZ"/>
              </w:rPr>
            </w:pPr>
            <w:r w:rsidRPr="00D25F9E">
              <w:rPr>
                <w:rFonts w:cs="Times New Roman"/>
                <w:b/>
                <w:sz w:val="15"/>
                <w:lang w:val="kk-KZ"/>
              </w:rPr>
              <w:t xml:space="preserve">Нысан/орналасу: </w:t>
            </w:r>
            <w:r w:rsidR="00463AD1">
              <w:rPr>
                <w:rFonts w:cs="Times New Roman"/>
                <w:sz w:val="15"/>
                <w:lang w:val="kk-KZ"/>
              </w:rPr>
              <w:t xml:space="preserve">Адана </w:t>
            </w:r>
            <w:r w:rsidRPr="00D25F9E">
              <w:rPr>
                <w:rFonts w:cs="Times New Roman"/>
                <w:sz w:val="15"/>
                <w:lang w:val="kk-KZ"/>
              </w:rPr>
              <w:t xml:space="preserve"> провинциясындағы аудан. Аудан аумағы арқылы Тавр тауларына жататын Аладаг тау жотасы өтеді. Адамдар бұл жерлерде ежелден бері өмір сүрген.</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Dağ (I) is. Tay. dağ (veya dağlar) gibi (kadar) 1) тау сияқты, таудай, оте үлкен, оте ірі, күшті: Dağ gibi delikanh. Таудай, алпамсадай жігіт.</w:t>
            </w:r>
          </w:p>
        </w:tc>
      </w:tr>
      <w:tr w:rsidR="00F60F1A" w:rsidRPr="00F60F1A"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30</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 xml:space="preserve">Алтынемел </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Алтынемел «Алтын Емел» – өзен аңғарындағы немесе Қазақстанның Жетісу облысының аумағында орналасқан мемлекеттік ұлттық табиғи парк.</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Атаудың бірінші сыңары алтын – күллі түркі тілдері мен моңғол тіліне ортақ сөз. Ал екінші сыңардағы моңғолдың эмэл//бэл (седло; седловина; склон горы) сөзінің мағыналары жақын. Бірақ та көне түркі тілінде altin//aldan + «төмен, төменгі»; «төменде, төменгі жақтан» деген сөз барын есепке алу қажет сияқты. Демек, Алтынемел атауындағы алтын сөзін – «төменгі, төменгі жақ» деп ұғатын болсақ, онда атаудың мағынасы «төменгі, аласа асу, бел» деген мәнге ие екені байқалады.[16]</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 xml:space="preserve">Altın Geçit </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Анкара қаласында орналасқан тіл мектебі (қазір жабық) ретінде тіркелген. Яғни, «Altın Geçit» Түркияда нақты географиялық орын ретінде емес, көбінесе тіл мен білім саласындағы ұйым атауы ретінде қолданылады.</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“Altın Geçit” («Алтын асу») деп түсіндіруге болады. ЕТЕК, -ği is. 1. (тау, қыр т.б.) Етек, төменгі жағы. Dağın eteği. Таудың етегі YAMAÇ,-cı is. Еңіс, ылди, құлама, баурай. Dik yamaç. Тік ылди. Düz yamaç. Жазық еңіс 2. Dere is. 1. Жылға, жыра, өзек. 2. Шатқал, сай. dereden tepeden болмашы норселер жайында сөйлесу, оны-мүны айту.</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31</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Алтынтөбе</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Алтынтөбе — Қазақстан Республикасы Түркістан облысы Отырар ауданындағы ортағасырлық қалашық, Ботайтөбе елді мекенінен 1,5 км жерде. Отырар елді мекенінен солтүстік-батысқа қарай 7 км жерде орналасқан.</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біріккен күрделі атау</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Алтынтөбе атауы – екі сөзден құралған: алтын – қазақта да, түрікте де «altın» сөзі «алтын, асыл металл, сары түсті» дегенді білдіреді. Сонымен бірге «қымбатты, бағалы» деген ауыспалы мағынасы бар. төбе – «кіші тау, жота, қырат, биіктеу жер».</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 xml:space="preserve">Altyntepe </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Altyntepe – ( түрікше «алтын төбе») немесе Ерез (арм. յրեզ) — б.з.б. 9-7 ғасырларға жататын Урарту бекінісі мен ғибадатхана археологиялық орны. Түркияның Эрзинджан провинциясының Үзүмлю ауданындағы Евфрат өзеніне қарайтын шағын төбеде орналасқан.</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Тере is. 3. coğr. Төбе, шокы, биік, дөң. tepeden bakmak жоғарыдан қарау,</w:t>
            </w:r>
          </w:p>
        </w:tc>
      </w:tr>
      <w:tr w:rsidR="00F60F1A" w:rsidRPr="00F60F1A"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lastRenderedPageBreak/>
              <w:t>32</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 xml:space="preserve">Алтынарық </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Алтынарық –Қазақстан Республикасының Жамбыл облысы Мерке ауданындағы ауыл. Ақерман ауылдық округінің құрамына кіреді.</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Арық (әзерб. arx; қазақ. aryq; қарақалп. ariq; қырғыз. aryk; тәж. ariq / ҷӯй; узб. ariq) — негізінен Орта Азияда, сондай-ақ кейбір жерлердегі шағын суару каналы түріндегі гидротехникалық құрылыс.</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Altynoluk</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Altynoluk – бұрынғы Папазлык, Түркия, Балыкесир провинциясы, Эдремит муниципалитеті мен ауданына қарасты жазғы демалыс орны</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Oluk, -ğu is. l.Haya. Değirmen oluğu. Диірмен науасы. 2. Су ағатын қүбыр.</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33</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Алтай</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Алтай — Сібірдегі ең үлкен тау жотасы. Ол қар басқан шыңдар мен әсем жасыл беткейлерді, тынымсыз төбелерді және мөлдір сумен қайнап жатқан тау өзендерін үйлесімді үйлестіреді.</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Көне түркі тілінен аударғанда "алтын тау" болып естіледі.</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Altay</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Измир (İzmir) қаласында орналасқан аудан. Бұл жер — Измирдің Коняк (Konak) ауданында орналасқан шағын елдімекен</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«Altay» атауы екі түбірден тұрады: Al / Altın – «қызыл, алтын, сары» мағынасында. Түркі тілдерінде «al» сөзі қызыл түсті, жарықты, кейде алтын түстес реңкті білдіреді. tаğ / tay – көне түркіде «тау» деген сөз. Қазіргі түрік тілінде «dağ», қазақта «тау». Осылайша, Altay = Al + tay → «Алтын түстес тау», «Қызыл тау» дегенді білдіреді.</w:t>
            </w:r>
          </w:p>
        </w:tc>
      </w:tr>
      <w:tr w:rsidR="00F60F1A" w:rsidRPr="00D25F9E"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34</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Айдын көлі</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Айдын көлі – Талас өзенінің төменгі ағысы алабында орналасқан тұйық көл. Географиялық орны. Жамбыл облысы Сарысу ауданы жерінде, Ақжар, Жылқыбай көлдерінің солтүстігінде, теңіз деңгейінен 305,0 м биіктікте жатыр.</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Айдын сөзінің TDK сөздігі бойынша 4 түрлі мағынасы бар: - Түркияның Эгей аймағындағы провинциялардың бірі; - сын есім: нұрлы, нұрлы, нұрлы; - мәдениетті, білімді, тәрбиелі, озық ойлы (адам), ағартушы, зиялы; - оңай түсінуге жеткілікті анық (ауызша немесе жазбаша).</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Aydin</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Aydin (түрікше Aydın, грек. Αϊδίνιο) — Батыс Түркиядағы қала, Айдын облысының әкімшілік орталығы. Қала ежелгі Лидия патшалығының аумағында орналасқан. V ғасырдың екінші жартысында осында сәулетші Антимий дүниеге келген.</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Aydin s. 1. Жарық, жарығы мол, сәулелі, ашык, Aydın bir oda. Жарық бөлме. 2. s. ve is. Зиялы, оқыған, көзі ашық (адам). 3. Түсінуге оңай, түсінікті, анық (жазу я сөз).</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35</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Арқалық</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Арқалық – Қостанай облысының оңтүстігіндегі қала, бұрынғы Торғай облысының орталығы. Қаланың негізі 1956 жылы қаланып, қала статусына 1965 жылы ие болды.</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1.Адамның ту сырты, жотасы. 2.Мойыннан сегізкөзге дейінгі адамның дене тұрқының сыртқы жағы. 3.Жан- жануарлардың денетұрқының жоғарғы сыртқы бөлігі, жоны.</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Arkaköy</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Түркияның солтүстік-шығысында Артвин провинциясының Борчка ауданында Аркакөй ауылы орналасқан. 2021 жылғы мәліметтер бойынша тұрғындарының саны 256 адамды құрайды.</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Arka is. 1. Арт жақ, арқа түс. Evin arkasında bahçe var. Үйдің артында, арт жағында бақша бар. 2. Арқалық — орындық, диван сияқты заттардың арқа тірейтін таянышы. 3. Соңы, ақыры, аяғы. Masalın arkası. Ертегінің аяғы. 4. Дене, адамның түла бойы. Arkasında palto vardı. Үстінде пальто бар еді. 5. тес. Қорғаушы, жақтаушы, қамқоршы, сүйеуші. arka bulmak қамқоршы, сүйеуші табу.</w:t>
            </w:r>
          </w:p>
        </w:tc>
      </w:tr>
      <w:tr w:rsidR="00F60F1A" w:rsidRPr="00F60F1A"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lastRenderedPageBreak/>
              <w:t>36</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Атакент –Түркістан облысы Мақтаарал ауданындағы ауыл. Атакент ауыл әкімшілігінің</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Атакент –Түркістан облысы Мақтаарал ауданындағы ауыл. Атакент ауыл әкімшілігінің әкімшілік орталығы және жалғыз елді мекені</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Арғы баба, әулие тұлға – бүкіл рудың, елдің арғы атасы. Мысалы: «Қаракесек – біздің ата-бабамыз». «Ата-баба», «ата қоныс», «ата дәстүр» тіркестері – мұрагерлік, ұрпақтық жалғастықты білдіреді.</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Atakent</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Измирдегі Атакент ауданы - Түркияда елдің астанасы Анкарадан батысқа қарай 325 миль қашықтықта орналасқан қала маңы.</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Ата is. 1. Әке. 2. Ата, үлкен әке, өкенің әкесі. atadan babadan görmek ата</w:t>
            </w:r>
          </w:p>
        </w:tc>
      </w:tr>
      <w:tr w:rsidR="00F60F1A" w:rsidRPr="00D25F9E"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37</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Айнакөл</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Айнакөл – Қостанай облысы, Жангелді ауданындағы көл.</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біріккен күрделі атау</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Айна, оптикалық — беті тегіс, жарық сәулесін шағылдыратын және нәрсенің оптикалық кескінін беретін шыны немесе металл дене.[17]</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Aynalıgöl үңгірі</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Мерсиннің Айдынжык ауданы шекарасында орналасқан табиғи ғажайып үңгір.</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Ayna is. Ғаг. Айна. аупа gibi 1) айнадай, жалтыраған, жарқыраған. 2) (теңіз) тыныш, толқынсыз. Aynali s. Айналы, айнасы бар</w:t>
            </w:r>
          </w:p>
        </w:tc>
      </w:tr>
      <w:tr w:rsidR="00F60F1A" w:rsidRPr="00F60F1A"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38</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Алматы</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Алматы – тарихи қала аты. IX ғ. Алматы Қидан мемлекеттің, одан кейін Найман ұлысының астанасы болды. Қазір Қазақстан Республикасының оңтүстік ірі қаласы</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Атаудың негізгі лексикалық әрі топонимдік мағынасы Ғ.Қоңқашбаев, А,Әбдірахмановтар көрсеткендей «алмасы көп», «алма көп өсетін жер», «алмалы».</w:t>
            </w:r>
          </w:p>
        </w:tc>
        <w:tc>
          <w:tcPr>
            <w:tcW w:w="4678" w:type="dxa"/>
            <w:shd w:val="clear" w:color="auto" w:fill="F7F9FC"/>
            <w:tcMar>
              <w:top w:w="55" w:type="dxa"/>
              <w:left w:w="70" w:type="dxa"/>
              <w:bottom w:w="55" w:type="dxa"/>
              <w:right w:w="70" w:type="dxa"/>
            </w:tcMar>
          </w:tcPr>
          <w:p w:rsidR="002467F2" w:rsidRDefault="00F60F1A">
            <w:pPr>
              <w:spacing w:after="30"/>
              <w:rPr>
                <w:rFonts w:cs="Times New Roman"/>
                <w:sz w:val="15"/>
                <w:lang w:val="kk-KZ"/>
              </w:rPr>
            </w:pPr>
            <w:r w:rsidRPr="00D25F9E">
              <w:rPr>
                <w:rFonts w:cs="Times New Roman"/>
                <w:b/>
                <w:sz w:val="15"/>
                <w:lang w:val="kk-KZ"/>
              </w:rPr>
              <w:t xml:space="preserve">Параллель атау: </w:t>
            </w:r>
            <w:r w:rsidRPr="00D25F9E">
              <w:rPr>
                <w:rFonts w:cs="Times New Roman"/>
                <w:sz w:val="15"/>
                <w:lang w:val="kk-KZ"/>
              </w:rPr>
              <w:t xml:space="preserve">Elmalı </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Батыс Жерорта теңізі аймағындағы Анталия провинциясының ауданы. Қала орталығынан 100 км, теңізден 60 км қашықтықта орналасқан. Облыста 60 аудан бар.</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Elma is. bot. Алма. Elma ağacı. Алма ағашы. elmamn yarısı о, yarısı bu ау-зынан түсе қалғандай, айнымай ұқсаған, нақ аузынан түскендей.</w:t>
            </w:r>
          </w:p>
        </w:tc>
      </w:tr>
      <w:tr w:rsidR="00F60F1A" w:rsidRPr="00D25F9E"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39</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Әулиекөл</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Әулиекөл – ауыл, Қостанай облысы, Әулиекөл ауданы және Әулиекөл ауылдық округінің орталығы.</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біріккен күрделі атау</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Атаудағы «әулие» сөзі арабтың «қасиетті, киелі, Қыдыр адам» дегені, «көл» - өз сөзіміз.</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Azizin Gölü</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Түркия (Анкарадағы үзік-үзік көл). Азизин көлінің картадағы орны, ендік бойлығы: 39.1192,32.61028...</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Aziz s. 1. Қымбат, аса кадірлі, аяулы. 2. is. Әулие адам, сәуегей.</w:t>
            </w:r>
          </w:p>
        </w:tc>
      </w:tr>
      <w:tr w:rsidR="00F60F1A" w:rsidRPr="00F60F1A"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lastRenderedPageBreak/>
              <w:t>40</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Балықкөл</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Балықкөл – көл, Светлое селосынан оңтүстік-батысқа, Дәуқара ауылынан солтүстік-батысқа қарай; Айыртау ауданы.</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біріккен күрделі атау</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Ауыл маңындағы қыраттар баурайында үлкен көл бар, онда балық өте мол. Сондықтан, халық ауыл атауын осы «Балық-көл» деген екі сөзден құрастырып қойған.</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Balikli göl</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Түркияның Урфа қаласының ескі бөлігіндегі қасиетті Балықлы-Гол («Балық көлі») жыл сайын әлемнің түкпір-түкпірінен мыңдаған зияратшылар мен туристерді тартады.</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Balikli s. Балыкты, балығы мол.</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41</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Балталы</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Балталы – Жақсын ауданы, Ақмола облысында орналасқан.</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Балта – ағаш шабуға, кесуге арналған қол сайманы, екі қырлы немесе бір қырлы темір жүзі бар, сабына бекітілген құрал. Топонимдер мен антропонимдерде – "Балта" сөзі кісі есімдерінің, жер атауларының құрамында да кездеседі. Бұл жағдайда көбіне батырлық, күш, қару ұғымын білдіреді.</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 xml:space="preserve">Baltalı </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Мерсиндегі Балталы — Түркияның астанасы Анкарадан оңтүстік-шығысқа қарай 238 миль (немесе 383 км) жерде орналасқан қала.</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BALTALI s. Балтасы бар, балталы</w:t>
            </w:r>
          </w:p>
        </w:tc>
      </w:tr>
      <w:tr w:rsidR="00F60F1A" w:rsidRPr="00F60F1A"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42</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Балқаш</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Балқаш – Алматы, Жамбыл, Жетісу, Қарағанды облыстарының шегінде, Балқаш-Алакөл ойысында, теңіз деңгейінен 340 м биіктікте жатыр.</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Танымал тарихшы-шығыстанушы С.П.Толстов бұл жөнінде былай деп жазды: bal/bar ортақ негізіне ие Балқаш атауы б.д.д. ІІІ-ІІ ғ.ғ. орал-алтай семьясындағы қандай да бір ежелгі тілден шығып тарайды, оның өзі «су» ұғымымен байланысты болып келеді.</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Balkış</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Газиянтеп провинцияс ының Низип ауданы</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Bal— «бал» kış — «қыс» (мезгіл) Бірақ бұл жағдайда Балқыш бір сөз болып жазылады және әдетте басқа мағынаға ие болады. Түрік тілінде балкыш (кіші әріппен) көбінесе көзқарасты білдіреді - әсіресе ерекше, мәнерлі, күшті көзқарас. Яғни, балқыс – бір көзқарас арқылы адам эмоцияны жеткізетіндей мұқият немесе мәнді көзқарас.</w:t>
            </w:r>
          </w:p>
        </w:tc>
      </w:tr>
      <w:tr w:rsidR="00F60F1A" w:rsidRPr="00D25F9E"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43</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005159D2">
              <w:rPr>
                <w:rFonts w:cs="Times New Roman"/>
                <w:sz w:val="15"/>
                <w:lang w:val="kk-KZ"/>
              </w:rPr>
              <w:t xml:space="preserve">Балтөбе </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Балтөбе атауы Қазақстанда бірнеше жерде кездеседі: Шығыс Қазақстан облысы: Балтөбе — бұл аймақтағы бірқатар елді мекендердің атауы ретінде тіркелген.​Жамбыл облысы: Балтөбе атауы бар ауылдар немесе жер атаулары болуы мүмкін.</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Бұл атау түркі тілдерінде "бал" (тәтті немесе кішкентай) және "төбе" (төбе, биік жер) сөздерінен құралған, сондықтан "Балтөбе" атауы "кішкентай төбе" немесе "тәтті төбе" деген мағына беруі мүмкін.</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Baltepe</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Түркияның Ван провинциясындағы ауыл, оның биіктігі 2298 метр.</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Baltepe / Балтепе — "кішкентай төбе" немесе "балдай әдемі төбе" деген мағына береді. Түркияда нақты жер атауы ретінде кездеседі.</w:t>
            </w:r>
          </w:p>
        </w:tc>
      </w:tr>
      <w:tr w:rsidR="00F60F1A" w:rsidRPr="00F60F1A"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lastRenderedPageBreak/>
              <w:t>44</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Байшоқы</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Байшоқы — Атырау облысы Құрманғазы ауданындағы қыстау. Томан ауылынан солтүстік-шығысқа қарай 10 шақырым қашықтықта орналасқан. Шоқы – аласа таулы өлке бедерінің пішіндері. Жазық жерлердегі дөң, оқшауланған биік төбелер де кейде шоқы аталады.</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Бай (түрік тілінен. бай [бай] — көсем) — ірі жер иесі, бай мал иесі, саудагер, "бек", бастапқыда қожайын, егемен және бас офицер, бастық, басшы, басшы деген мағынаны білдіреді; құрметті, тегі немесе байлығы бойынша, қарапайым адам.</w:t>
            </w:r>
          </w:p>
        </w:tc>
        <w:tc>
          <w:tcPr>
            <w:tcW w:w="4678" w:type="dxa"/>
            <w:shd w:val="clear" w:color="auto" w:fill="F7F9FC"/>
            <w:tcMar>
              <w:top w:w="55" w:type="dxa"/>
              <w:left w:w="70" w:type="dxa"/>
              <w:bottom w:w="55" w:type="dxa"/>
              <w:right w:w="70" w:type="dxa"/>
            </w:tcMar>
          </w:tcPr>
          <w:p w:rsidR="00F60F1A" w:rsidRPr="0037629A" w:rsidRDefault="00F60F1A">
            <w:pPr>
              <w:spacing w:after="30"/>
              <w:rPr>
                <w:lang w:val="kk-KZ"/>
              </w:rPr>
            </w:pPr>
            <w:r w:rsidRPr="00D25F9E">
              <w:rPr>
                <w:rFonts w:cs="Times New Roman"/>
                <w:b/>
                <w:sz w:val="15"/>
                <w:lang w:val="kk-KZ"/>
              </w:rPr>
              <w:t xml:space="preserve">Параллель атау: </w:t>
            </w:r>
            <w:r w:rsidR="002467F2" w:rsidRPr="00D25F9E">
              <w:rPr>
                <w:rFonts w:cs="Times New Roman"/>
                <w:sz w:val="15"/>
                <w:lang w:val="kk-KZ"/>
              </w:rPr>
              <w:t>Веү</w:t>
            </w:r>
            <w:r w:rsidR="002467F2" w:rsidRPr="0037629A">
              <w:rPr>
                <w:rFonts w:cs="Times New Roman"/>
                <w:sz w:val="15"/>
                <w:lang w:val="kk-KZ"/>
              </w:rPr>
              <w:t>tepe</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Түркияның Анкара провинциясындағы қала маңы және шамамен 17 700 тұрғыны бар және биіктігі 1 172 метр. ТЕРЕ is. 3. coğr. Төбе, шокы, биік, дөң. tepeden bakmak жоғарыдан қарау,</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Веү is. 1. Мырза—қүрметтеуді, сыпайыгерлікті біддіру мақсатында ер адамдардың аттарына қосылып айтылатын сөз. Ahmet Bey Ахмет мырза. 2. Ер адам. Віг Ъеу sizi aradı. Сізді бір ер адам сүрады. 3. Ер, күйеу, жүбай, бай. Ікі yol var önünde: ya beyinin dilini öğrenirsin, ya beyin senin dilini. Алдында екі жол бар: не сен күйеуіңнің тілін үйренесің, не күйеуің сенің тілінді үйренеді. 4. esk. Бай, ауқатты, дәулетті. 5. (карта ойынында) Түз. 6. tar. Тайпаның я бір рудың басшысы.</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45</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Бастөбе</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Бастөбе — Жетісу облысы Қаратал ауданындағы ауыл. Бастөбі ауылдық округінің әкімшілік орталығы.</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біріккен күрделі атау</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Негізгі, ең үлкен "Басты", "жоғарғы", "алды" деген мағынада; "Бас" — зат есім (адамның басы, таудың басы); Көп жағдайда "бірінші", "ең үлкен", «басты», "маңызды" деген ұғым береді. "Арал" — сумен қоршалған жер бөлігі, яғни "арал".</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Baştepe</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Түркияның Афьонкарахисар провинциясының Сандыклы ауданындағы ауыл.[1] Халық саны – 532 (2021).[2].</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Baş (I) is. 1. Бас. Baş çanağı. Бас сүйегі. 2. is. Баскарушы, басшылық етуші, жетекші. 3. is. Басы, басталу мерзімі. 4. is. Негізгі, басты. 5. Шын, төбе. 6. Ұшы , бір нәрсенің шеті, бас жағы. Түйреуіш үшы, басы. 7. Малдың саны, тұяқ. Жиырма бас қой. 8. Маңы, қасы, жаны.</w:t>
            </w:r>
          </w:p>
        </w:tc>
      </w:tr>
      <w:tr w:rsidR="00F60F1A" w:rsidRPr="00F60F1A"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46</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005159D2">
              <w:rPr>
                <w:rFonts w:cs="Times New Roman"/>
                <w:sz w:val="15"/>
                <w:lang w:val="kk-KZ"/>
              </w:rPr>
              <w:t xml:space="preserve">Баскөл </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Баскөл ауылы Павлодар облысы, Май ауданы,</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Негізгі, ең үлкен "Басты", "жоғарғы", "алды" деген мағынада; "Бас" — зат есім (адамның басы, таудың басы); Көп жағдайда "бірінші", "ең үлкен", «басты», "маңызды" деген ұғым береді. "Арал" — сумен қоршалған жер бөлігі, яғни "арал".</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Gölbaşı</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Анкараның оңтүстік-шығысында, қала орталығынан 20 км қашықтықта орналасқан аудан. 2012 жылғы мәлімет бойынша халық саны 110 643 адамды құрайды. Бұл аймақ Моган көлдері мен Эймер көлімен танымал және танымал жергілікті туристік нысан болып табылады.</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Baş (I) is. 1. Бас. Baş çanağı. Бас сүйегі. 2. is. Баскарушы, басшылық етуші, жетекші. 3. is. Басы, басталу мерзімі. 4. is. Негізгі, басты. 5. Шын, төбе. 6. Ұшы , бір нәрсенің шеті, бас жағы. Түйреуіш үшы, басы. 7. Малдың саны, тұяқ. Жиырма бас қой. 8. Маңы, қасы, жаны.</w:t>
            </w:r>
          </w:p>
        </w:tc>
      </w:tr>
      <w:tr w:rsidR="00F60F1A" w:rsidRPr="00D25F9E"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47</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Басарал</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Басарал – Қазақстандағы Балқаш көлінің оңтүстік-батыс бөлігінде орналасқан арал.</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Негізгі, ең үлкен "Басты", "жоғарғы", "алды" деген мағынада; "Бас" — зат есім (адамның басы, таудың басы); Көп жағдайда "бірінші", "ең үлкен", «басты», "маңызды" деген ұғым береді. "Арал" — сумен қоршалған жер бөлігі, яғни "арал".</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Büyükada</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Үлкен арал (Стамбұл маңындағы Принц аралдарының бірі)</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топоним (түрі нақтыланады)</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 xml:space="preserve"> Büyük — түрікше «үлкен», «ірі», қазақ тіліндегі «зор», «бас», «үлкен» деген сөздерге сәйкес. </w:t>
            </w:r>
            <w:r w:rsidRPr="00D25F9E">
              <w:rPr>
                <w:rFonts w:cs="Times New Roman"/>
                <w:sz w:val="15"/>
                <w:lang w:val="kk-KZ"/>
              </w:rPr>
              <w:t> Ada — түрікше «арал Яғни: Büyükada = Үлкен арал</w:t>
            </w:r>
          </w:p>
        </w:tc>
      </w:tr>
      <w:tr w:rsidR="00F60F1A" w:rsidRPr="00D25F9E"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lastRenderedPageBreak/>
              <w:t>48</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Баянауыл</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Баянауыл — Қазақстан Республикасының Павлодар облысы Баянауыл ауданындағы ауыл, аудан орталығы.</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Моңғолдың "баин" дегеніне келеді. Сөз біраз дыбыстық өзгеріске ұшырап, "баян" деп аталып кеткен. Ауыл деген сөз де моңғолдың "оло, ала" деген сөзінің өзгерген түрі. Түрік-моңғол тілдерінде "Баянауыл тауы" "байлығы мол тау" деген мағынаны білдіреді.</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Bayanköy</w:t>
            </w:r>
          </w:p>
          <w:p w:rsidR="00F60F1A" w:rsidRPr="00D25F9E" w:rsidRDefault="00F60F1A">
            <w:pPr>
              <w:spacing w:after="30"/>
              <w:rPr>
                <w:lang w:val="kk-KZ"/>
              </w:rPr>
            </w:pPr>
            <w:r w:rsidRPr="00D25F9E">
              <w:rPr>
                <w:rFonts w:cs="Times New Roman"/>
                <w:b/>
                <w:sz w:val="15"/>
                <w:lang w:val="kk-KZ"/>
              </w:rPr>
              <w:t>Нысан/орналасу:</w:t>
            </w:r>
            <w:r w:rsidRPr="00D25F9E">
              <w:rPr>
                <w:rFonts w:cs="Times New Roman"/>
                <w:sz w:val="15"/>
                <w:lang w:val="kk-KZ"/>
              </w:rPr>
              <w:t xml:space="preserve"> Түркияның солтүстік бөлігіндегі Чорум провинциясының Баят ауданында орналасқан.</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Bayan – ағылшынның «леди» немесе орыстың «ханымына» ұқсас әйелге арналған сыпайы және бейтарап үндеу түрі. Köy (түр.т) ауыл мағынасын береді</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49</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Бозтау</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Бозтау — бұл тау бөктерлері Шығыс Қазақстан облысындағы Аягөз қаласына (Аягөз ауданы) жақын орналасқан. Бұл жер Алтай-Саян тау жүйесінің бір бөлігі болып саналады.</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біріккен күрделі атау</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"Бозтау" атауы екі сөзден құралған: "Боз" — қазақ тілінде боз түсті, яғни сұрғылт, ақшыл-сұр деген мағынаны білдіреді. Кейде "боз" деген сөз табиғатта ақшыл түсті шөптерге, тастарға, жер бедеріне қатысты қолданылады. "Тау" — тау, биік жер. Яғни, "Бозтау" дегеніміз — "ақшыл-сұр түсті тау" немесе "бозғылт тау" деген мағына береді. Бұл атау таудың түсіне байланысты қойылған.</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Bozdağ</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Измир провинциясы ндағы Өдемиш ауданына қарасты ауылы бар Боздағ тауларының шығысында орналасқан.</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«Boz» — бозғылт, сұрғылт, «dağ» "Boz" — түрікше де ақшыл сұр, ақшыл боз түсті білдіреді. Кейде "боз" деп шөптің немесе даланың бозғылт түсін де сипаттайды. Сонымен қатар, түріктерде "bozkır" деген сөз бар — ол "дала", "шөлейтті кең жазық" дегенді білдіреді (қазақша "дала" сияқты).</w:t>
            </w:r>
          </w:p>
        </w:tc>
      </w:tr>
      <w:tr w:rsidR="00F60F1A" w:rsidRPr="00D25F9E"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50</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Бозтөбе</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Бозтөбе — Ақтөбе облысы Қарғалы ауданындағы ауыл. Ащылысай ауылдық округі құрамына кіреді.</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біріккен күрделі атау</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Боз сөзі мынадай мағыналарға жатуға мүмкін: Боз — астық тұқымдасына жататын көп жылдық шөптесін өсімдіктер, ғылыми-номенклатуралық жіктелімдегі атауы — қау. Боз (түс) — ақшыл, қылаң түс.</w:t>
            </w:r>
          </w:p>
        </w:tc>
        <w:tc>
          <w:tcPr>
            <w:tcW w:w="4678" w:type="dxa"/>
            <w:shd w:val="clear" w:color="auto" w:fill="F7F9FC"/>
            <w:tcMar>
              <w:top w:w="55" w:type="dxa"/>
              <w:left w:w="70" w:type="dxa"/>
              <w:bottom w:w="55" w:type="dxa"/>
              <w:right w:w="70" w:type="dxa"/>
            </w:tcMar>
          </w:tcPr>
          <w:p w:rsidR="0037629A" w:rsidRDefault="00F60F1A">
            <w:pPr>
              <w:spacing w:after="30"/>
              <w:rPr>
                <w:rFonts w:cs="Times New Roman"/>
                <w:sz w:val="15"/>
                <w:lang w:val="kk-KZ"/>
              </w:rPr>
            </w:pPr>
            <w:r w:rsidRPr="00D25F9E">
              <w:rPr>
                <w:rFonts w:cs="Times New Roman"/>
                <w:b/>
                <w:sz w:val="15"/>
                <w:lang w:val="kk-KZ"/>
              </w:rPr>
              <w:t xml:space="preserve">Параллель атау: </w:t>
            </w:r>
            <w:r w:rsidR="0037629A">
              <w:rPr>
                <w:rFonts w:cs="Times New Roman"/>
                <w:sz w:val="15"/>
                <w:lang w:val="kk-KZ"/>
              </w:rPr>
              <w:t>Boztepe</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Түркияның орталық бөлігіндегі Киршехир провинциясындағы қала және аудан.</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Boz is. 1. Боз, акшыл қылаң түс. 2. s. Боз түстес. 3. s. Тың, жыртылмаған (жер).</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51</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Бозайғыр</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Бозайғыр - Астана қаласының солтүстігінде (Ақмола облысында) Бозайғыр ауылы бар. Бұл ауыл Есіл өзенінің бойында орналасқан, табиғаты ашық, кең жазықты келеді.</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Атаудың мағынасы: "Боз" — боз түсті (ақшыл-сұр, бозғылт) деген сөз. "Айғыр" — қазақ тілінде ересек аталық жылқы (бас айғыр, үйірдің басшысы) деген мағына береді. "Боз түсті айғыр" немесе "ақшыл сұр жылқы" деген мағына береді. Кейбір өңірлерде "айғыр" сөзі "биік төбе", "өзі дара тұрған тау" деген ауыспалы мағынада да қолданылған. Сол себептен "Бозайғыр" — бозғылт түсті жеке тұрған тау немесе шоқы болуы мүмкін.</w:t>
            </w:r>
          </w:p>
        </w:tc>
        <w:tc>
          <w:tcPr>
            <w:tcW w:w="4678" w:type="dxa"/>
            <w:tcMar>
              <w:top w:w="55" w:type="dxa"/>
              <w:left w:w="70" w:type="dxa"/>
              <w:bottom w:w="55" w:type="dxa"/>
              <w:right w:w="70" w:type="dxa"/>
            </w:tcMar>
          </w:tcPr>
          <w:p w:rsidR="0037629A" w:rsidRDefault="00F60F1A">
            <w:pPr>
              <w:spacing w:after="30"/>
              <w:rPr>
                <w:rFonts w:cs="Times New Roman"/>
                <w:sz w:val="15"/>
                <w:lang w:val="kk-KZ"/>
              </w:rPr>
            </w:pPr>
            <w:r w:rsidRPr="00D25F9E">
              <w:rPr>
                <w:rFonts w:cs="Times New Roman"/>
                <w:b/>
                <w:sz w:val="15"/>
                <w:lang w:val="kk-KZ"/>
              </w:rPr>
              <w:t xml:space="preserve">Параллель атау: </w:t>
            </w:r>
            <w:r w:rsidRPr="00D25F9E">
              <w:rPr>
                <w:rFonts w:cs="Times New Roman"/>
                <w:sz w:val="15"/>
                <w:lang w:val="kk-KZ"/>
              </w:rPr>
              <w:t xml:space="preserve">Bozaygır </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Анкара маңындағы ең үлкен шөлді жерлердің бірі орналасқан.</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топоним (түрі нақтыланады)</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Bozaygır «Boz» — бозғылт, «aygır» — айғыр жылқы</w:t>
            </w:r>
          </w:p>
        </w:tc>
      </w:tr>
      <w:tr w:rsidR="00F60F1A" w:rsidRPr="00F60F1A"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lastRenderedPageBreak/>
              <w:t>52</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005159D2">
              <w:rPr>
                <w:rFonts w:cs="Times New Roman"/>
                <w:sz w:val="15"/>
                <w:lang w:val="kk-KZ"/>
              </w:rPr>
              <w:t xml:space="preserve">Бозой </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Бозой – Қазақстанда бірнеше жерде бар: Бозой ауылы — Абай облысында (бұрынғы Шығыс Қазақстан), Бозой ауылы — Ақтөбе облысының Ырғыз ауданында, Сондай-ақ Түркістан облысында да кездеседі. Әдетте Бозой ауылдары шөлейт, құрғақ далалы аймақтарда орналасқан.</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Бозой: Боз — қазақ тілінде "ашық сұр", "шөлді рең", "құбылмалы боз түсті табиғат" деген мағына береді. Ой — ойпат, төмен жатқан жер, шұңқыр сияқты мағына береді. Яғни, Бозой дегеніміз — "Боз түсті ойпат", яғни сұрғылт, шөлейтті төмен жазық деген мағынада.</w:t>
            </w:r>
          </w:p>
        </w:tc>
        <w:tc>
          <w:tcPr>
            <w:tcW w:w="4678" w:type="dxa"/>
            <w:shd w:val="clear" w:color="auto" w:fill="F7F9FC"/>
            <w:tcMar>
              <w:top w:w="55" w:type="dxa"/>
              <w:left w:w="70" w:type="dxa"/>
              <w:bottom w:w="55" w:type="dxa"/>
              <w:right w:w="70" w:type="dxa"/>
            </w:tcMar>
          </w:tcPr>
          <w:p w:rsidR="0037629A" w:rsidRDefault="00F60F1A">
            <w:pPr>
              <w:spacing w:after="30"/>
              <w:rPr>
                <w:rFonts w:cs="Times New Roman"/>
                <w:sz w:val="15"/>
                <w:lang w:val="kk-KZ"/>
              </w:rPr>
            </w:pPr>
            <w:r w:rsidRPr="00D25F9E">
              <w:rPr>
                <w:rFonts w:cs="Times New Roman"/>
                <w:b/>
                <w:sz w:val="15"/>
                <w:lang w:val="kk-KZ"/>
              </w:rPr>
              <w:t xml:space="preserve">Параллель атау: </w:t>
            </w:r>
            <w:r w:rsidR="0037629A">
              <w:rPr>
                <w:rFonts w:cs="Times New Roman"/>
                <w:sz w:val="15"/>
                <w:lang w:val="kk-KZ"/>
              </w:rPr>
              <w:t xml:space="preserve">Bozüyük </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Түркияның Билеҗик (Bilecik) провинциясындағы үлкен қала. Ол Түркияның маңызды көлік торабы, өнеркәсіп орталығы саналады. Стамбул мен Анкара арасындағы теміржол желісінде орналасқан.</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Bozüyük: Boz — түрік тілінде де "сұр", "боз" түс. Büyük — түрік тілінде "үлкен" деген мағына береді. Сондықтан Bozüyük дегеніміз — "Үлкен боз (жер, ойпат)", "Сұр үлкен қала/мекен" деген ұғымдарды береді.</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53</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Болат</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Болат – Қазақстанның Қарағанды облысында орналасқан елді мекен</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«Болат» сөзі түркі тілдерінде «қатты темір» немесе «темірдей берік» деген мағына береді</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Bolatlı</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Түркияның Бурса провинциясындағы ауыл</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Түркі тілінде «болат» деген сөзден шыққан, яғни «болатпен немесе темірмен байланысты» деген мағынаны білдіреді.</w:t>
            </w:r>
          </w:p>
        </w:tc>
      </w:tr>
      <w:tr w:rsidR="00F60F1A" w:rsidRPr="00D25F9E"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54</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Бұлтты</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Бұлтты (ескі атау) Шығыс Қазақстан облысы жақтарында кейбір тарихи атауларда кездеседі (ескі жазбаларда)</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Бұлтты, тұманды аймақтарға байланысты. Бұлт көп жиналатын жер, немесе бұлыңғыр, тұманды аймақ деген мағына беруі мүмкін.</w:t>
            </w:r>
          </w:p>
        </w:tc>
        <w:tc>
          <w:tcPr>
            <w:tcW w:w="4678" w:type="dxa"/>
            <w:shd w:val="clear" w:color="auto" w:fill="F7F9FC"/>
            <w:tcMar>
              <w:top w:w="55" w:type="dxa"/>
              <w:left w:w="70" w:type="dxa"/>
              <w:bottom w:w="55" w:type="dxa"/>
              <w:right w:w="70" w:type="dxa"/>
            </w:tcMar>
          </w:tcPr>
          <w:p w:rsidR="0037629A" w:rsidRDefault="00F60F1A">
            <w:pPr>
              <w:spacing w:after="30"/>
              <w:rPr>
                <w:rFonts w:cs="Times New Roman"/>
                <w:sz w:val="15"/>
                <w:lang w:val="kk-KZ"/>
              </w:rPr>
            </w:pPr>
            <w:r w:rsidRPr="00D25F9E">
              <w:rPr>
                <w:rFonts w:cs="Times New Roman"/>
                <w:b/>
                <w:sz w:val="15"/>
                <w:lang w:val="kk-KZ"/>
              </w:rPr>
              <w:t xml:space="preserve">Параллель атау: </w:t>
            </w:r>
            <w:r w:rsidRPr="00D25F9E">
              <w:rPr>
                <w:rFonts w:cs="Times New Roman"/>
                <w:sz w:val="15"/>
                <w:lang w:val="kk-KZ"/>
              </w:rPr>
              <w:t xml:space="preserve"> Bulutköy </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Түркияның бірнеше аймағында Bulutköy атты ауылдар бар: Сивас провинциясында (орталық Анадолы өңірі); Гүмүшхане облысында (Қаратеңізге жақын, таулы аймақ).</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Табиғи ерекшелікке байланысты аталған. Таулардың төбесі бұлтқа оранып тұрады. Ауыл тұрғындары көбіне бұлтпен бірге өмір сүргендей әсер алады.</w:t>
            </w:r>
          </w:p>
        </w:tc>
      </w:tr>
      <w:tr w:rsidR="00F60F1A" w:rsidRPr="00F60F1A"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56</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Жайық</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Жайық — Батыс Қазақстан облысындағы өзен</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"Жайық" сөзінің түп негізі "дайх" сөзінен тарайды деген пікір бар. "Дайх" сөзін біздің тілмен сүзгілеп қарасақ, асыраушы өзен деген мағынаны білдіреді. Алтайлық түркілердің диалектісінде "Дайық" деп атайды. [13]</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Ceyhan</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Түркиядағы ең үлкен өзендердің бірі Шығыс Таурустан басталып, Жерорта теңізіне құяды. Ежелгі уақытта ол Пирамус деп аталды.</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Поэтикалық және мистикалық контексте «Ceyhan» мол, өміршең, жомарт сумен байланыстыруға болады.</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lastRenderedPageBreak/>
              <w:t>57</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 xml:space="preserve">Жасылкөл </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Жасылкөл –Үлкен Басқан өзенінің бастауында орналасқан көл. Биік таулардың ортасында, ормандармен қоршалған. Су түсі кейде күн сәулесіне байланысты жасыл түске боялып тұрады.</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Атау мағынасы: Жасыл — көктің, шөптің түсі, табиғаттың түсі. Көл — су қоймасы, табиғи су айдыны."Жасылкөл" мағынасы: "Жасыл түс беретін көл", яғни айналасы көкпеңбек шөппен көмкерілген немесе суының өзі көгілдір-жасыл реңк беретін көл деген ұғым.</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 xml:space="preserve">Yeşilgöl </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Түркияда бірнеше Yeşilgöl деген атаулы көлдер бар: Ризе облысында — Қара теңіз жағалауындағы әйгілі Yeşilgöl табиғи көлі.</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Атау мағынасы: Yeşil — түрік тілінде "жасыл" деген сөз (қазақшамен тура мағыналас). Göl — "көл". "Yeşilgöl" мағынасы: Түрік тілінде тура "Жасыл көл" дегенді білдіреді. Неліктен "Yeşilgöl" деп аталған? Су құрамындағы минералдар, айналадағы орманды орта және таза табиғат көлдің түсін жасыл етіп көрсетеді.Сондықтан жергілікті халық көлді "Жасылкөл" деп атаған.</w:t>
            </w:r>
          </w:p>
        </w:tc>
      </w:tr>
      <w:tr w:rsidR="00F60F1A" w:rsidRPr="00F60F1A"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58</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Жасылөзен</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Жасылөзен – Қазақстанның шығысында орналасқан өзен.</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Түсі жасыл өзен. Суындағы балдырлар, айналадағы қалың орман және шағылысқан көк түсті аспан әсерінен көл жасыл болып көрінеді.</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Yeşilırmak</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Түркиядағы бір үлкен өзенге де қатысты: ол Сивастан (Sivas) басталып, Қара теңізге құяды. Су түсі мен жағалаудағы жасыл табиғатқа байланысты осылай аталған.</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yeşil – «жасыл», ırmak – «өзен» (көбіне үлкен өзендерге қатысты айтылады)</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59</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Жалғызағаш</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Жалғызағаш – Түркістан облысы, Сайрам ауданындағы ауыл.</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біріккен күрделі атау</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Жалғызағаш сөзі қазақ тілінде: жалғыз – «біреу, дара» ағаш – «ағаш, орман». Мағынасы: «жалғыз тұрған ағаш», «жалғыз ағаш өскен жер» дегенді білдіреді. Мұндай атаулар көбіне кең далада немесе ашық жерде жалғыз ағаш көзге ерекше көрінгендіктен қойылған.</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Tekağaç</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Tekağaç (Adıyaman, Gerger ауданы) – Адыяман уәлаятындағы ауыл.</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Tekağaç сөзі түрік тілінде екі бөліктен тұрады: tek – «жалғыз, біреу», ağaç – «ағаш». Сондықтан Tekağaç – «жалғыз ағаш», «жалғыз тұрған ағаш» деген мағына береді.</w:t>
            </w:r>
          </w:p>
        </w:tc>
      </w:tr>
      <w:tr w:rsidR="00F60F1A" w:rsidRPr="00F60F1A"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60</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Жаңақала</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Жаңақала – Батыс Қазақстан облысындағы ауыл. Аудан орталығы да Жаңақала ауылы деп аталады.</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біріккен күрделі атау</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Жаңақала – «жаңадан құрылған елді мекен, жаңа қоныс» деген мағына береді.</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Yenişehir</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 xml:space="preserve"> Түркияның Бурса провинциясындағы аудан.</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«Yeni» – «жаңа», «şehir» – «қала». Бұл да жаңа қала деген мағынаны береді.</w:t>
            </w:r>
          </w:p>
        </w:tc>
      </w:tr>
      <w:tr w:rsidR="00F60F1A" w:rsidRPr="00D25F9E"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61</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Жаңбыршы</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Жаңбыршы – Ақтөбе облысында орналасқан ауыл.</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Жаңбыр,жаңбырлы деген мағынада</w:t>
            </w:r>
          </w:p>
        </w:tc>
        <w:tc>
          <w:tcPr>
            <w:tcW w:w="4678" w:type="dxa"/>
            <w:tcMar>
              <w:top w:w="55" w:type="dxa"/>
              <w:left w:w="70" w:type="dxa"/>
              <w:bottom w:w="55" w:type="dxa"/>
              <w:right w:w="70" w:type="dxa"/>
            </w:tcMar>
          </w:tcPr>
          <w:p w:rsidR="00E31FE8" w:rsidRDefault="00F60F1A">
            <w:pPr>
              <w:spacing w:after="30"/>
              <w:rPr>
                <w:rFonts w:cs="Times New Roman"/>
                <w:sz w:val="15"/>
                <w:lang w:val="kk-KZ"/>
              </w:rPr>
            </w:pPr>
            <w:r w:rsidRPr="00D25F9E">
              <w:rPr>
                <w:rFonts w:cs="Times New Roman"/>
                <w:b/>
                <w:sz w:val="15"/>
                <w:lang w:val="kk-KZ"/>
              </w:rPr>
              <w:t xml:space="preserve">Параллель атау: </w:t>
            </w:r>
            <w:r w:rsidRPr="00D25F9E">
              <w:rPr>
                <w:rFonts w:cs="Times New Roman"/>
                <w:sz w:val="15"/>
                <w:lang w:val="kk-KZ"/>
              </w:rPr>
              <w:t>Yağmurlu</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Түркияның Кахраманмараш провинциясындағы Гөксун ауданына қарасты елдімекен.</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Yağmalamak (-і) Тонау,талау. YAĞMUR is. І.Жанбыр. Yağmur yağmak. Жаңбыр жауу. І.тес. Көптік, молдық.</w:t>
            </w:r>
          </w:p>
        </w:tc>
      </w:tr>
      <w:tr w:rsidR="00F60F1A" w:rsidRPr="00F60F1A"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lastRenderedPageBreak/>
              <w:t>62</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 xml:space="preserve">Жана-Ульга </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Жана-Ульга —Шығыс Қазақстан облысы, Катонқарағай ауданында орналасқан ауыл.</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«Жаңа» – «жаңа», «Ульга» – топонимнің ескі нұсқасы. Бұл жаңа мекен немесе жер атауы. «Өлке» сөзіне де дыбыстық ұқсастығы бар.</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Yeni Ulukışla</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Түркияның Адана уәлаятында, İmamoğlu ауданына қарасты ауыл (маhalle).</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Yeni Ulukışla – «Жаңа Ұлы қысқы қоныс» немесе «Жаңа үлкен қыстақ» деген мағынаға ие.</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63</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Жетісу</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Жетісу — тарихи-географиялық аймақ.Солтүстікте Балқаш, солтүстік-шығысында Сасықкөл мен Алакөл,шығыста Жетісу (Жоңғар) Алатауы, оңтүстік және оңтүстік-батысында Солтүстік Тянь-Шань жоталарымен шектеседі.</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біріккен күрделі атау</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Тарихи деректер мен зерттеулерде Жетісу атын құрайтын 7 өзенге байланысты қойылған. А.К. Гейнс бұлардың қатарына Лепсі, Басқан, Сарқан, Ақсу, Бүйен, Қаратал және Көксу өзендерін жатқызады. [13]</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Yedisu</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Шығыста орналасқан Бингөл провинциясындағы қала және аттас ауданның (Yedisu İlçesi) астанасы.</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1970 жылға дейін бұл аймақ Черме деп аталды. 1970 жылы ауылдың орталығында жеті шүмегі бар субұрқақ салынды (yedisu – түрік тілінде «жеті су» дегенді білдіреді), содан кейін елді мекен Yedisu деп аталды. Yedisu ауданы 1990 жылы 20 мамырда әкімшілік реформа нәтижесінде ресми түрде құрылды.</w:t>
            </w:r>
          </w:p>
        </w:tc>
      </w:tr>
      <w:tr w:rsidR="00F60F1A" w:rsidRPr="00F60F1A"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64</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Қостөбе</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Қостөбе – Алматы облысы, Жамбыл ауданындағы ауыл.</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біріккен күрделі атау</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Қостөбе сөзі екі бөліктен тұрады: қос – «екеу, егіз» төбе – «шағын тау, жота, қырат» «Екі төбе», «қос шоқы» дегенді білдіреді.</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İkiztepe</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 xml:space="preserve"> Түркияның Самсун уәлаяты, Бафра ауданы маңындағы археологиялық қоныс.</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İkiztepe сөзі түрікше екі бөліктен тұрады: ikiz – «егіз» , tepe – «төбе, қырат, шоқы» Мағынасы: «Егіз төбе», «қос шоқы» дегенді білдіреді.</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65</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Мереке –Батыс Қазақстан облысы, Бәйтерек ауданында орналасқан ауыл</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Мереке –Батыс Қазақстан облысы, Бәйтерек ауданында орналасқан ауыл.</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«Мейрам», «Мереке» мағынасына ие.</w:t>
            </w:r>
          </w:p>
        </w:tc>
        <w:tc>
          <w:tcPr>
            <w:tcW w:w="4678" w:type="dxa"/>
            <w:tcMar>
              <w:top w:w="55" w:type="dxa"/>
              <w:left w:w="70" w:type="dxa"/>
              <w:bottom w:w="55" w:type="dxa"/>
              <w:right w:w="70" w:type="dxa"/>
            </w:tcMar>
          </w:tcPr>
          <w:p w:rsidR="00E31FE8" w:rsidRDefault="00F60F1A">
            <w:pPr>
              <w:spacing w:after="30"/>
              <w:rPr>
                <w:rFonts w:cs="Times New Roman"/>
                <w:sz w:val="15"/>
                <w:lang w:val="kk-KZ"/>
              </w:rPr>
            </w:pPr>
            <w:r w:rsidRPr="00D25F9E">
              <w:rPr>
                <w:rFonts w:cs="Times New Roman"/>
                <w:b/>
                <w:sz w:val="15"/>
                <w:lang w:val="kk-KZ"/>
              </w:rPr>
              <w:t xml:space="preserve">Параллель атау: </w:t>
            </w:r>
            <w:r w:rsidRPr="00D25F9E">
              <w:rPr>
                <w:rFonts w:cs="Times New Roman"/>
                <w:sz w:val="15"/>
                <w:lang w:val="kk-KZ"/>
              </w:rPr>
              <w:t xml:space="preserve">Bayramiç </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Түркияның Мәрмәр аймағындағы Чанаккале провинциясының аудан орталығы болып табылатын қала.</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Bayram is. 1. Мейрам, мереке. Cum.huriyet bayramı. Республика күні. 2. Куаныш, шаттык, 3. Салтанатты түрде тойланатын, атап өтілетін күн.</w:t>
            </w:r>
          </w:p>
        </w:tc>
      </w:tr>
      <w:tr w:rsidR="00F60F1A" w:rsidRPr="00D25F9E"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66</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 xml:space="preserve">Мұзтау </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Мұзтау Белуха - Қатын таулар тізбегінде орналасқан. Мұзтау - Алтай тауларының ең биік шыңы. Сонымен қатар бұл тау - «Алтайдың алтын таулары» бүкіл әлемдік мұрасының бір бөлігі.</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Мұзтауды «Белуха» деп атайды. Бұл «Белый» сөзінен шыққан, тау басындағы мұздықтар мен ерімейтін қарларға қарай қойылған деген ұғым бар.</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00E31FE8">
              <w:rPr>
                <w:rFonts w:cs="Times New Roman"/>
                <w:sz w:val="15"/>
                <w:lang w:val="kk-KZ"/>
              </w:rPr>
              <w:t xml:space="preserve">Buzdag </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Ресей/Орталық Азия аймағының қаріп коды бар Түркия (Азия) Мугла қаласындағы тау (Т класы - Гипсографиялық). Ол теңіз деңгейінен 1050 метр биіктікте орналасқан. Буз даг Боз даг, Боз даг, Буз даг, Буз даг деп те аталады.</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Büz is. Fr. bk. Кііпк. Мұз мағынасы. DAĞ (I) is. Tay. dağ (veya dağlar) gibi (kadar) 1) тау сияқты, таудай, оте үлкен, оте ірі, күшті: Dağ gibi delikanh. Таудай, алпамсадай жігіт.</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lastRenderedPageBreak/>
              <w:t>67</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 xml:space="preserve">Көлсай </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Көлсай көлдері — Солтүстік Тянь-Шаньдағы, Көлсай өзенінің бойындағы, Күнгей-Алатау мен Іле Алатауы жоталарын қосатын көпірдегі үш көл жүйесі.</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Сай — кұрғақ немесе уакытша су ағатын, көлбеу келген ойыс табанды (табаны мен беткейлері түйетайланып тегістелген жыра), беткейлері шығыңқы әрі шымдақ, кейде бұталар өскен аңғар.</w:t>
            </w:r>
          </w:p>
        </w:tc>
        <w:tc>
          <w:tcPr>
            <w:tcW w:w="4678" w:type="dxa"/>
            <w:tcMar>
              <w:top w:w="55" w:type="dxa"/>
              <w:left w:w="70" w:type="dxa"/>
              <w:bottom w:w="55" w:type="dxa"/>
              <w:right w:w="70" w:type="dxa"/>
            </w:tcMar>
          </w:tcPr>
          <w:p w:rsidR="00F967D5" w:rsidRDefault="00F60F1A">
            <w:pPr>
              <w:spacing w:after="30"/>
              <w:rPr>
                <w:rFonts w:cs="Times New Roman"/>
                <w:sz w:val="15"/>
                <w:lang w:val="kk-KZ"/>
              </w:rPr>
            </w:pPr>
            <w:r w:rsidRPr="00D25F9E">
              <w:rPr>
                <w:rFonts w:cs="Times New Roman"/>
                <w:b/>
                <w:sz w:val="15"/>
                <w:lang w:val="kk-KZ"/>
              </w:rPr>
              <w:t xml:space="preserve">Параллель атау: </w:t>
            </w:r>
            <w:r w:rsidRPr="00D25F9E">
              <w:rPr>
                <w:rFonts w:cs="Times New Roman"/>
                <w:sz w:val="15"/>
                <w:lang w:val="kk-KZ"/>
              </w:rPr>
              <w:t xml:space="preserve">Çöldere </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Çöldere жаяу жолы Сарыгөлде орналасқан. Çöldere Walking Path Шарап зауыттары қызметінде жұмыс істейді.</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топоним (түрі нақтыланады)</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Dere is. 1. Жылға, жыра, өзек. 2. Шатқал, сай. dereden tepeden болмашы нәрселер жайында сөйлесу, оны-мұны айту.</w:t>
            </w:r>
          </w:p>
        </w:tc>
      </w:tr>
      <w:tr w:rsidR="00F60F1A" w:rsidRPr="00F60F1A"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68</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Көлқайнар</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Көлқайнар – Жамбыл облысы, Жамбыл ауданындағы әкімшілік бірлік.</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Жерден ондаған бұлақтар қайнап шығып жатқан көлшіктер, өзеншелерге байланысты аталған</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Gölkaynak</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 xml:space="preserve"> Эрзинджан облысы, Кемах ауданындағ ы ауыл.</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Түрікше «göl» —көл, «kaynak» — қайнар дегенді білдіреді</w:t>
            </w:r>
          </w:p>
        </w:tc>
      </w:tr>
      <w:tr w:rsidR="00F60F1A" w:rsidRPr="00D25F9E"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69</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Көкше</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Көкше– Көкшетау таулары мен Көкшетау қыратының ең биік нүктесі.</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Көне түркілер өздерін: «Көк бөрі емген, көк Тәңірге сенген түркіміз» деп атағаны белгілі. «Көк» қазақ тілінен аударғанда: аспан – аспан – аспан құдіреті – Жаратушы, содан кейін тек түсті белгілеулер: көк, ашық көк және басқа да барлық туынды мағыналарды білдіреді.[12]</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Gökçe</w:t>
            </w:r>
          </w:p>
          <w:p w:rsidR="00F60F1A" w:rsidRPr="00D25F9E" w:rsidRDefault="00F967D5">
            <w:pPr>
              <w:spacing w:after="30"/>
              <w:rPr>
                <w:lang w:val="kk-KZ"/>
              </w:rPr>
            </w:pPr>
            <w:r>
              <w:rPr>
                <w:rFonts w:cs="Times New Roman"/>
                <w:b/>
                <w:sz w:val="15"/>
                <w:lang w:val="kk-KZ"/>
              </w:rPr>
              <w:t>Нысан/орналасу:</w:t>
            </w:r>
            <w:r w:rsidR="00F60F1A" w:rsidRPr="00D25F9E">
              <w:rPr>
                <w:rFonts w:cs="Times New Roman"/>
                <w:sz w:val="15"/>
                <w:lang w:val="kk-KZ"/>
              </w:rPr>
              <w:t>Түркиядағы ауыл. Қала тұрғындарының саны 676 адамды құрайды.</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Gökçe s. 1. Аспан әлемімен байланысты, аспан әлеміне қатысты. 2. Кок, көгілдір, көкшіл. 3. Әдемі, сүлу.</w:t>
            </w:r>
          </w:p>
        </w:tc>
      </w:tr>
      <w:tr w:rsidR="00F60F1A" w:rsidRPr="00F60F1A"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70</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Көксу</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Көксу – Балқаш алабындағы өзен. Географиялық орны. Жетісу облысының Ескелді, Көксу аудандары жерімен ағып өтеді. Ұзындығы 205 км, су жиналатын алабы 4670 км2</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біріккен күрделі атау</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1.Тәңірі, құдірет 2.Аспан, тұңғиық 3.Түс 4.Жеміс-жидек</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Göksu</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 xml:space="preserve"> Түркияның оңтүстігіндегі өзен, Қараман және Мерсин провинциялары арқылы ағып жатыр. Оның ұзындығы шамамен 260 км.</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Gök – көне түркі мәдениеттерінде тек физикалық ғана емес, қасиетті, құдіретті принцип ретінде де аспан ұғымымен байланысты (мысалы, Тәңір – «аспан тәңірі»). Су – суды білдіретін көне түркі сөздерінің бірі. Яғни, «Göksu» жай ғана «көк су» емес, асқақ, «құдай суы», «таза су» дегенді білдіруі мүмкін.</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71</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Көкөзен</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Көкөзен – Шығыс Қазақстан облысы, Катонқарағай ауданында орналасқан ауыл.</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Көк – қазақ тілінде «көк түс», «аспан», «шөп, өсімдік» деген мағына береді, өзен – су атауы. Сондықтан Көкөзен – «көгілдір суы бар өзен» немесе «шөбі мол өзен» дегенді білдіреді.</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Gökçay</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Анталия уәлаятында өзеннің атауы.</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Gökçay сөзі түрік тілінде екі бөліктен тұрады: gök – «көк» (аспан, көгілдір түс, жасыл-көк мағынада да қолданылады), çay – «өзеншік, бұлақ, шағын өзен». Демек, Gökçay – «көгілдір өзен», «көк суы бар бұлақ» дегенді білдіреді.</w:t>
            </w:r>
          </w:p>
        </w:tc>
      </w:tr>
      <w:tr w:rsidR="00F60F1A" w:rsidRPr="00F60F1A"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lastRenderedPageBreak/>
              <w:t>72</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Көкдала</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хороним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Көкдала – Қазақстанда бірнеше жерде кездеседі 1. Алматы облысында Көкдала ауылдары бар (Жамбыл ауданы, Қарасай ауданы және т.б.). 2. Түркістан облысында да кездеседі.</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біріккен күрделі атау</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Көкдала: Көк — қазақ тілінде бірнеше мағына береді: "Аспан" деген мағынада; немесе "жасыл" (табиғат реңі) мағынасында қолданылады. Дала — кең жазықтық, ашық табиғат жері."Аспандай кең дала" немесе "Жасыл дала".</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00F967D5">
              <w:rPr>
                <w:rFonts w:cs="Times New Roman"/>
                <w:sz w:val="15"/>
                <w:lang w:val="kk-KZ"/>
              </w:rPr>
              <w:t xml:space="preserve">Gökoba </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Түркияда Gökoba деп аталатын шағын ауылдар бар. Мысалы, Gökoba — Түркияның оңтүстік аймағындағы (Мерсин провинциясы) ауыл. Түркияның басқа да жерлерінде ұқсас атаулар кездеседі. Әдетте тау бөктерлерінде немесе жазықтықта орналасқан табиғи елді мекендер.</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Gökoba:Gök — түрік тілінде "аспан" деген мағына береді (қазақша "көк" сияқты).Oba — түрік тілінде "қыстау", "кіші ауыл", "шап-шағын қоныс" , кейде «жазық жер»деген ұғымды береді. Біріктіргенде: ➔ "Аспан асты ауыл" немесе "Аспан астындағы қоныс" мағына береді.</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73</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 xml:space="preserve">Көкбай </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хороним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Көкбай —Абай облысы, Абай ауданы. Көкбай ауылдық округінің әкімшілк орталығы және аймақтағы жалғыз елді мекен.</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Көкшіл түсті немесе тұнық таза</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Gökçebey</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Түркияның Батыс Қара теңіз өңіріндегі Zonguldak (Зонгулдак) провинциясында орналасқан аудан (илче) және оның орталығы болып табылады</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Gökçe-көк, аспан дегенді білдіреді Bey – бай, мырза</w:t>
            </w:r>
          </w:p>
        </w:tc>
      </w:tr>
      <w:tr w:rsidR="00F60F1A" w:rsidRPr="00D25F9E"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74</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Көкпекті</w:t>
            </w:r>
          </w:p>
          <w:p w:rsidR="00F60F1A" w:rsidRPr="00D25F9E" w:rsidRDefault="00F60F1A">
            <w:pPr>
              <w:spacing w:after="30"/>
              <w:rPr>
                <w:lang w:val="kk-KZ"/>
              </w:rPr>
            </w:pPr>
            <w:r w:rsidRPr="00D25F9E">
              <w:rPr>
                <w:b/>
                <w:sz w:val="15"/>
                <w:lang w:val="kk-KZ"/>
              </w:rPr>
              <w:t xml:space="preserve">Нысан түрі: </w:t>
            </w:r>
            <w:r w:rsidRPr="00D25F9E">
              <w:rPr>
                <w:sz w:val="15"/>
                <w:lang w:val="kk-KZ"/>
              </w:rPr>
              <w:t>топоним; нақты разряды бастапқы материалда анықталмаған</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Көкпекті – Абай облысының оңтүстік-шығыс бөлігіндегі әкімшілік бөлік.</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Көгілдір (жасыл) ауыл.</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Gökköy</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Балыkесір провинциясындағы ауыл.</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Gök, -ğü /v. 1. Аспан, көк; кок күмбезі, аспан күмбезі. 2. s. Көк, көгілдір, көкшіл. gök delinmek (жаңбыр)</w:t>
            </w:r>
          </w:p>
        </w:tc>
      </w:tr>
      <w:tr w:rsidR="00F60F1A" w:rsidRPr="00D25F9E"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75</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Күмістау</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Күмістау – Қазақстанда Ақтөбе облысындағы ауылдық округ. (Темір ауданында). Сондай-ақ жергілікті шоқылар мен төбелерге де "Күмістау" деген атау берілген.</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біріккен күрделі атау</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"Күміс сияқты жылтыр, жарқыраған тау" дегенді білдіреді. Бұл атау, әдетте, тау күнге шағылысып аппақ немесе күміс түсті болып көрінген кезде беріледі.</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Gümüşdağ</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Токат провинциясында (Түркияның Қара теңіз аймағы) таулы аймақ. Erzincan мен Sivas облыстарында да Gümüş және Gümüşlü Dağlar деген атаулар кездеседі. Бұл таулар, негізінен, ақшыл тасты, қар басқан шыңдары бар болғандықтан осылай аталған.</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Атаудың мағынасы: Gümüş — түрік тілінде "күміс" деген сөз (бірден қазақшасымен бірдей). Dağ — "тау". "Күміс тау", яғни қазақшасымен тура бірдей.</w:t>
            </w:r>
          </w:p>
        </w:tc>
      </w:tr>
      <w:tr w:rsidR="00F60F1A" w:rsidRPr="00D25F9E"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lastRenderedPageBreak/>
              <w:t>76</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 xml:space="preserve">Күлтөбе </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Күлтөбе –Түркістан қаласына жақын орналасқан қалашық. Түркістан өңіріндегі Күлтөбе археологиялық тұрғыдан өте маңызды.</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Күлтөбе/Kültepe атауы екі тілде де ұқсас: Күл — от жағудан қалған күл, яғни өртенген, қираған, көне. Төбе/Tepe — төбе, биік жер, кішкене тау. Біріктірілгенде: "Күлмен жабылған төбе" немесе "Қиранды орын", яғни көне, тарихи, бір кезде өртенген немесе қиратылған орын дегенді білдіреді.</w:t>
            </w:r>
          </w:p>
        </w:tc>
        <w:tc>
          <w:tcPr>
            <w:tcW w:w="4678" w:type="dxa"/>
            <w:shd w:val="clear" w:color="auto" w:fill="F7F9FC"/>
            <w:tcMar>
              <w:top w:w="55" w:type="dxa"/>
              <w:left w:w="70" w:type="dxa"/>
              <w:bottom w:w="55" w:type="dxa"/>
              <w:right w:w="70" w:type="dxa"/>
            </w:tcMar>
          </w:tcPr>
          <w:p w:rsidR="002F5753" w:rsidRDefault="00F60F1A">
            <w:pPr>
              <w:spacing w:after="30"/>
              <w:rPr>
                <w:rFonts w:cs="Times New Roman"/>
                <w:sz w:val="15"/>
                <w:lang w:val="kk-KZ"/>
              </w:rPr>
            </w:pPr>
            <w:r w:rsidRPr="00D25F9E">
              <w:rPr>
                <w:rFonts w:cs="Times New Roman"/>
                <w:b/>
                <w:sz w:val="15"/>
                <w:lang w:val="kk-KZ"/>
              </w:rPr>
              <w:t xml:space="preserve">Параллель атау: </w:t>
            </w:r>
            <w:r w:rsidRPr="00D25F9E">
              <w:rPr>
                <w:rFonts w:cs="Times New Roman"/>
                <w:sz w:val="15"/>
                <w:lang w:val="kk-KZ"/>
              </w:rPr>
              <w:t xml:space="preserve">Kültepe </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Kültepe (түрікше): Түркияда Kültepe деп аталатын өте әйгілі археологиялық орын. Kültepe — Кіші Азиядағы (Анадолыдағы) ең көне сауда орталықтарының бірі, Kayseri (Кайсери) қаласының маңында орналасқан.</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Күл — от жағудан қалған күл, яғни өртенген, қираған, көне. Төбе/Tepe — төбе, биік жер, кішкене тау.</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77</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Киікті</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Киікті — Қарағанды облысы Шет ауданындағы ауыл, Киікті ауылдық округі орталығы</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Киігі көп жер</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002F5753" w:rsidRPr="00D25F9E">
              <w:rPr>
                <w:rFonts w:cs="Times New Roman"/>
                <w:sz w:val="15"/>
                <w:lang w:val="kk-KZ"/>
              </w:rPr>
              <w:t>Geyikli</w:t>
            </w:r>
          </w:p>
          <w:p w:rsidR="00F60F1A" w:rsidRPr="00D25F9E" w:rsidRDefault="00F60F1A">
            <w:pPr>
              <w:spacing w:after="30"/>
              <w:rPr>
                <w:lang w:val="kk-KZ"/>
              </w:rPr>
            </w:pPr>
            <w:r w:rsidRPr="00D25F9E">
              <w:rPr>
                <w:rFonts w:cs="Times New Roman"/>
                <w:b/>
                <w:sz w:val="15"/>
                <w:lang w:val="kk-KZ"/>
              </w:rPr>
              <w:t>Нысан/орналасу</w:t>
            </w:r>
            <w:r w:rsidR="002F5753">
              <w:rPr>
                <w:rFonts w:cs="Times New Roman"/>
                <w:b/>
                <w:sz w:val="15"/>
                <w:lang w:val="kk-KZ"/>
              </w:rPr>
              <w:t xml:space="preserve">: </w:t>
            </w:r>
            <w:r w:rsidRPr="00D25F9E">
              <w:rPr>
                <w:rFonts w:cs="Times New Roman"/>
                <w:sz w:val="15"/>
                <w:lang w:val="kk-KZ"/>
              </w:rPr>
              <w:t>Түркияның Чанаккале провинциясы Эзине ауданына қарасты қала (белде) мәртебесіне ие елді мекен.</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Атауларының түбірі ортақ: “Киік” (қазақша) және “Geyik” (түрікше) — екеуі де “киік”, яғни жабайы елік” деген мағынаны білдіреді.</w:t>
            </w:r>
          </w:p>
        </w:tc>
      </w:tr>
      <w:tr w:rsidR="00F60F1A" w:rsidRPr="00F60F1A"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78</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 xml:space="preserve">Қасқырлы </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Қасқырлы Қасқырлы — Ақтөбе облысында орналасқан жер атауы. Бұл көбіне қыстақ, қоныс немесе шағын елді мекен ретінде кездеседі.</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«Қасқыры бар, қасқырлы жер», әдетте ол өңірде қасқырлар көп болғанына байланысты қойылған.</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Kurtköy</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Стамбұл қаласының Пендик (Pendik) ауданындағы Kurtköy — әуежайға (Sabiha Gökçen Havalimanı) жақын аудан.</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Kurt,-du (I) is. zool. 1. Қасқыр. 2. тес. Білгір, білгіш, жетік. О, Ъи işin kurdudur. Ол бүл істің шебері. 3. тес. Қу, жылпос. Ne kurttur o, ben bilirim. Оның қандай kurt жылпос екенін мен білемін.</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79</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Каратау</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Каратау – Жамбыл облысы, Қаратау жотасы.</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біріккен күрделі атау</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Қаратау – қара түсті тау немесе үлкен, алып тау</w:t>
            </w:r>
          </w:p>
        </w:tc>
        <w:tc>
          <w:tcPr>
            <w:tcW w:w="4678" w:type="dxa"/>
            <w:tcMar>
              <w:top w:w="55" w:type="dxa"/>
              <w:left w:w="70" w:type="dxa"/>
              <w:bottom w:w="55" w:type="dxa"/>
              <w:right w:w="70" w:type="dxa"/>
            </w:tcMar>
          </w:tcPr>
          <w:p w:rsidR="000371B7" w:rsidRDefault="00F60F1A">
            <w:pPr>
              <w:spacing w:after="30"/>
              <w:rPr>
                <w:rFonts w:cs="Times New Roman"/>
                <w:sz w:val="15"/>
                <w:lang w:val="kk-KZ"/>
              </w:rPr>
            </w:pPr>
            <w:r w:rsidRPr="00D25F9E">
              <w:rPr>
                <w:rFonts w:cs="Times New Roman"/>
                <w:b/>
                <w:sz w:val="15"/>
                <w:lang w:val="kk-KZ"/>
              </w:rPr>
              <w:t xml:space="preserve">Параллель атау: </w:t>
            </w:r>
            <w:r w:rsidRPr="00D25F9E">
              <w:rPr>
                <w:rFonts w:cs="Times New Roman"/>
                <w:sz w:val="15"/>
                <w:lang w:val="kk-KZ"/>
              </w:rPr>
              <w:t xml:space="preserve">Karadağ </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Қараман облысындағы (Оңтүстік Түркия). Бұл ежелгі сөнген жанартау, оның айналасында өте ескі өркениеттердің қирандылары сақталған (мысалы, Қарадаг қирандылары – Karadağ Harabeleri).</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Karadağ сөзі түрік тілінде сөзбе-сөз аударғанда «Қара тау» (kara – қара, dağ – тау) деп аударылады.</w:t>
            </w:r>
          </w:p>
        </w:tc>
      </w:tr>
      <w:tr w:rsidR="00F60F1A" w:rsidRPr="000371B7"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80</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Қаратас</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Қаратас (қазақ. Қаратас) — Жетісу облысы Сарқанд ауданындағы станция. Лепсін ауылдық округі құрамына кіреді</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1.Тас, табиғи тас — шығу тегі табиғи болып келетін, құм мен металдан өзге минерал немесе қатты тау жынысы. 2.Тас —психикалық байсалдылық, "тас жүректі" өтпейтін адамдар туралы астарлы әңгімелерде пайда болды. Ол нық сенімдерді, тиянақтылықты, қайсарлықты бейнеледі.</w:t>
            </w:r>
          </w:p>
        </w:tc>
        <w:tc>
          <w:tcPr>
            <w:tcW w:w="4678" w:type="dxa"/>
            <w:shd w:val="clear" w:color="auto" w:fill="F7F9FC"/>
            <w:tcMar>
              <w:top w:w="55" w:type="dxa"/>
              <w:left w:w="70" w:type="dxa"/>
              <w:bottom w:w="55" w:type="dxa"/>
              <w:right w:w="70" w:type="dxa"/>
            </w:tcMar>
          </w:tcPr>
          <w:p w:rsidR="00F60F1A" w:rsidRPr="000371B7" w:rsidRDefault="00F60F1A">
            <w:pPr>
              <w:spacing w:after="30"/>
              <w:rPr>
                <w:lang w:val="tr-TR"/>
              </w:rPr>
            </w:pPr>
            <w:r w:rsidRPr="00D25F9E">
              <w:rPr>
                <w:rFonts w:cs="Times New Roman"/>
                <w:b/>
                <w:sz w:val="15"/>
                <w:lang w:val="kk-KZ"/>
              </w:rPr>
              <w:t xml:space="preserve">Параллель атау: </w:t>
            </w:r>
            <w:r w:rsidR="000371B7">
              <w:rPr>
                <w:rFonts w:cs="Times New Roman"/>
                <w:sz w:val="15"/>
                <w:lang w:val="tr-TR"/>
              </w:rPr>
              <w:t>Kara</w:t>
            </w:r>
            <w:r w:rsidR="000371B7" w:rsidRPr="00D25F9E">
              <w:rPr>
                <w:rFonts w:cs="Times New Roman"/>
                <w:sz w:val="15"/>
                <w:lang w:val="kk-KZ"/>
              </w:rPr>
              <w:t xml:space="preserve"> </w:t>
            </w:r>
            <w:r w:rsidR="000371B7" w:rsidRPr="00D25F9E">
              <w:rPr>
                <w:rFonts w:cs="Times New Roman"/>
                <w:sz w:val="15"/>
                <w:lang w:val="kk-KZ"/>
              </w:rPr>
              <w:t>Taş</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 xml:space="preserve"> Түркияның Адана провинциясындағы муниципалитет және аудан.[2] Ауданы 862 км2,[3] халқы 23499 (2022 ж.)[1] Қаланың өзінде 10 293 адам тұрады.[4] Ол Түркияның Жерорта теңізінің жағалауында, Адана қаласынан 47 км жерде, Сейхан мен Джейхан өзендерінің арасында, Ежелгі Пирамостарда орналасқан.</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Taş is. 1. Тас. 2. Асыл тас. 3. Дойбы тасы. 4. Бүйректің тастары. 5. Тау жынысы.</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lastRenderedPageBreak/>
              <w:t>81</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Қарақұм</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Қарақұм — Шығыс Қазақстан облысы Аягөз ауданындағы ауыл. Копин ауылдық округінің құрамына кіреді.</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Алыстан үлкен, мол, ауыр, көп көрінетін құм дегенді білдіруі мүмкін</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Qaraqum</w:t>
            </w:r>
          </w:p>
          <w:p w:rsidR="00F60F1A" w:rsidRPr="008B09DC"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 xml:space="preserve"> Түркия (Еуропа) жерінде, Анкара қаласында орналасқан</w:t>
            </w:r>
            <w:r w:rsidR="008B09DC">
              <w:rPr>
                <w:rFonts w:cs="Times New Roman"/>
                <w:sz w:val="15"/>
                <w:lang w:val="kk-KZ"/>
              </w:rPr>
              <w:t xml:space="preserve"> елдімекен</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Qara - сөзбе-сөз қара дегенді білдірмейді – түркі дәстүрінде «қара» сөзі де мынаны білдіруі мүмкін: «ауыр», «қатал» нәрсе немесе бағыт (мысалы, «батыс») qum - құм</w:t>
            </w:r>
          </w:p>
        </w:tc>
      </w:tr>
      <w:tr w:rsidR="00F60F1A" w:rsidRPr="00F60F1A"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82</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Қарағаш</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Қарағаш - Түркістан облысындағы елдімекен (бұрынғы Оңтүстік Қазақстан облысы).</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біріккен күрделі атау</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Қарағаш — тікелей мағынада "қою түсті ағаш", немесе "берік, мықты ағаш" дегенді білдіреді. Табиғи мәні: Қазақта "қарағаш" деп көбінесе еменге ұқсас, берік ағаштарды атайтын. Кейде "қарағаш" деп қарашірінді топырақта өсетін қою жасыл түсті ағаштарды да атаған.</w:t>
            </w:r>
          </w:p>
        </w:tc>
        <w:tc>
          <w:tcPr>
            <w:tcW w:w="4678" w:type="dxa"/>
            <w:shd w:val="clear" w:color="auto" w:fill="F7F9FC"/>
            <w:tcMar>
              <w:top w:w="55" w:type="dxa"/>
              <w:left w:w="70" w:type="dxa"/>
              <w:bottom w:w="55" w:type="dxa"/>
              <w:right w:w="70" w:type="dxa"/>
            </w:tcMar>
          </w:tcPr>
          <w:p w:rsidR="008B09DC" w:rsidRDefault="00F60F1A">
            <w:pPr>
              <w:spacing w:after="30"/>
              <w:rPr>
                <w:rFonts w:cs="Times New Roman"/>
                <w:sz w:val="15"/>
                <w:lang w:val="kk-KZ"/>
              </w:rPr>
            </w:pPr>
            <w:r w:rsidRPr="00D25F9E">
              <w:rPr>
                <w:rFonts w:cs="Times New Roman"/>
                <w:b/>
                <w:sz w:val="15"/>
                <w:lang w:val="kk-KZ"/>
              </w:rPr>
              <w:t xml:space="preserve">Параллель атау: </w:t>
            </w:r>
            <w:r w:rsidRPr="00D25F9E">
              <w:rPr>
                <w:rFonts w:cs="Times New Roman"/>
                <w:sz w:val="15"/>
                <w:lang w:val="kk-KZ"/>
              </w:rPr>
              <w:t xml:space="preserve">Karaağaç </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Эдирне провинциясында Karaağaç деген белгілі аудан бар (Грекия шекарасына жақын).</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"Kara" — түрікше "қара", яғни қою түс."Ağaç" — ағаш. Karağaç — тура аударғанда "қара ағаш", яғни мықты, қою түсті ағаш деген мағына береді. Түркияда "Karağaç" деген кезде көбіне Ulmus деген ағаш түріне (яғни шынайы қарағашқа) сілтеме жасайды. Бұл ағаштар да өте мықты, төзімді, желге және құрғақшылыққа қарсы тұра алады.</w:t>
            </w:r>
          </w:p>
        </w:tc>
      </w:tr>
      <w:tr w:rsidR="00F60F1A" w:rsidRPr="00D25F9E"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83</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005159D2">
              <w:rPr>
                <w:rFonts w:cs="Times New Roman"/>
                <w:sz w:val="15"/>
                <w:lang w:val="kk-KZ"/>
              </w:rPr>
              <w:t xml:space="preserve">Қарабұлақ </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Қарабұлақ – Қазақстанда Қарабұлақ деген атаумен бірнеше елді мекен мен жергілікті орын бар: Алматы облысында — Қарасай ауданына қарасты ауыл (Алматы қаласына өте жақын).</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Атаудың мағынасы: "Қара" — қою, қара түсті дегенді білдіреді. "Бұлақ" — жер астынан шығып жатқан табиғи су көзі, яғни қайнар бұлақ. "Қара түсті бұлақ" немесе "терең, мөлдір әрі үлкен бұлақ" дегенге келеді.</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Karapınar</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 xml:space="preserve"> Конья провинциясында орналасқан қала мен аудан: Басқа облыстарда да ұсақ елді мекендер кездеседі (Месудіеде, Афьонда т.б.).</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"Kara" — түрікше "қара", яғни қою түс. "Pınar" — түрікше "бұлақ", яғни табиғи қайнар су көзі. "Қарабұлақ" — тура қазақшасымен бірдей: "қара түсті немесе мол бұлақ".</w:t>
            </w:r>
          </w:p>
        </w:tc>
      </w:tr>
      <w:tr w:rsidR="00F60F1A" w:rsidRPr="00D25F9E"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84</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Қарасу</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Қарасу – Қостанай облысының шығысындағы әкімшілік-аумақтық бөлініс.</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біріккен күрделі атау</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Қapa – aлыcтaн бұлдыpaп, қapaуытып көpінетін бейне, жaнды және жaнcыз зaт тұлғacы немесе кішкене, нүктедей</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Бұл Karasu, мағынасы "қара су"</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Бұл Karasu, мағынасы "қара су" – Еуфрат өзенінің бастау алу нүктелерінің бірі, Шығыс Түркияда орналасқан. Ол Мurat (Мұрат) өзенімен қосылып, кейін Еуфратқа айналады.</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Kara su is. Баяу аққан озен, су</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lastRenderedPageBreak/>
              <w:t>85</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Қарауыл</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Қарауыл ауылы — Абай облысында (бұрынғы Шығыс Қазақстан облысында) орналасқан. Бұл ауыл — Абай Құнанбайұлының туған жері, қазіргі уақытта Абай ауданының орталығы.</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"Қарауыл" — күзет, сақшы, бақылаушы деген ұғым береді. Географиялық мағынада — шекара күзететін жер, биік шоқы (төбе), бақылау пункті орналасқан орын.</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Bekçiler</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Мугла провинциясы, Сейдикемер ауданындағы ауыл. Мугла қаласынан 203,5 км қашықтықта орналасқан. Халық саны: 2000 жылы — 1116 адам</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"bekçi" сөзі "күзетші" дегенді білдіреді. Бұл сөзден туындаған "Bekçiler" — "күзетшілер", ал "Bekçili" — "күзетшіге қатысты" немесе "күзетшілер мекені" деген мағынада қолданылады.</w:t>
            </w:r>
          </w:p>
        </w:tc>
      </w:tr>
      <w:tr w:rsidR="00F60F1A" w:rsidRPr="00F60F1A"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86</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Қарақамыс</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Қарақамыс – Баты с Қазақстан облысы Қаратөбе ауданындағы ауыл, Саралжын ауылдық округі орталығы.</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Қамысы көп жер</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Karakamış</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Газиантеп провинциясы, Ефрат өзенінің батысы, Түркия–Сирия шекарасы</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Karakamış – түрік тіліндегі жер атауы. Сөздің құрамына қарай: Kara – «қара» (түсі жағынан қара, немесе көне түркі дәстүрінде «үлкен, маңызды, қасиетті» деген мағынада).Kamış – «қамыс» (су жиегінде өсетін өсімдік).</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87</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 xml:space="preserve">Қараөткел </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Қараөткел ауылдық округі – Ақмола облысы Целиноград ауданындағы әкімшілік бірлік.</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Қара – қауіпті, зиянды жер</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Параллель атау:</w:t>
            </w:r>
            <w:r w:rsidR="008B09DC" w:rsidRPr="00D25F9E">
              <w:rPr>
                <w:rFonts w:cs="Times New Roman"/>
                <w:sz w:val="15"/>
                <w:lang w:val="kk-KZ"/>
              </w:rPr>
              <w:t xml:space="preserve"> </w:t>
            </w:r>
            <w:r w:rsidR="008B09DC" w:rsidRPr="00D25F9E">
              <w:rPr>
                <w:rFonts w:cs="Times New Roman"/>
                <w:sz w:val="15"/>
                <w:lang w:val="kk-KZ"/>
              </w:rPr>
              <w:t>Karaköprü</w:t>
            </w:r>
          </w:p>
          <w:p w:rsidR="00F60F1A" w:rsidRPr="00D25F9E" w:rsidRDefault="00F60F1A">
            <w:pPr>
              <w:spacing w:after="30"/>
              <w:rPr>
                <w:lang w:val="kk-KZ"/>
              </w:rPr>
            </w:pPr>
            <w:r w:rsidRPr="00D25F9E">
              <w:rPr>
                <w:rFonts w:cs="Times New Roman"/>
                <w:b/>
                <w:sz w:val="15"/>
                <w:lang w:val="kk-KZ"/>
              </w:rPr>
              <w:t>Нысан/орналасу</w:t>
            </w:r>
            <w:r w:rsidR="008B09DC">
              <w:rPr>
                <w:rFonts w:cs="Times New Roman"/>
                <w:sz w:val="15"/>
                <w:lang w:val="kk-KZ"/>
              </w:rPr>
              <w:t>:</w:t>
            </w:r>
            <w:r w:rsidRPr="00D25F9E">
              <w:rPr>
                <w:rFonts w:cs="Times New Roman"/>
                <w:sz w:val="15"/>
                <w:lang w:val="kk-KZ"/>
              </w:rPr>
              <w:t xml:space="preserve"> Түркияның Шанлыурфа Провинциясының муниципалитеті және ауданы.</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"Karaköprü" атауындағы "қара" сөзі түсті емес, көпірдің қауіптілігін білдіріп тұр. Қараөткел атауындағы "өткел" сөзі бәріне түсінікті, яғни түбімен жүріп өтуге болатын өзеннің суы таяз тұсы. Ал, «қара» сөзі топонимдік атаулар жасауда жиі қолданылып, кейде өзінің тура мағынасында заттың түр-түсін білдірсе, кейде «үлкен, зор» деген мағынаны білдіреді</w:t>
            </w:r>
          </w:p>
        </w:tc>
      </w:tr>
      <w:tr w:rsidR="00F60F1A" w:rsidRPr="00F60F1A"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88</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Қаратөбе</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Қаратөбе – Батыс Қазақстан облысында орналасқан әкімшілік аудан.</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біріккен күрделі атау</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Қара – түркі тілдерінде бірнеше мағына береді: қара түсті, қою; үлкен, биік; кейде «көне, ескі» мағынасында да қолданылады. Төбе – «шағын тау, жота, қырат» Сондықтан Қаратөбе – «қара түсті төбе», «биік төбе» немесе «үлкен қырат» дегенді білдіреді.</w:t>
            </w:r>
          </w:p>
        </w:tc>
        <w:tc>
          <w:tcPr>
            <w:tcW w:w="4678" w:type="dxa"/>
            <w:shd w:val="clear" w:color="auto" w:fill="F7F9FC"/>
            <w:tcMar>
              <w:top w:w="55" w:type="dxa"/>
              <w:left w:w="70" w:type="dxa"/>
              <w:bottom w:w="55" w:type="dxa"/>
              <w:right w:w="70" w:type="dxa"/>
            </w:tcMar>
          </w:tcPr>
          <w:p w:rsidR="001C65BC" w:rsidRDefault="00F60F1A">
            <w:pPr>
              <w:spacing w:after="30"/>
              <w:rPr>
                <w:rFonts w:cs="Times New Roman"/>
                <w:sz w:val="15"/>
                <w:lang w:val="kk-KZ"/>
              </w:rPr>
            </w:pPr>
            <w:r w:rsidRPr="00D25F9E">
              <w:rPr>
                <w:rFonts w:cs="Times New Roman"/>
                <w:b/>
                <w:sz w:val="15"/>
                <w:lang w:val="kk-KZ"/>
              </w:rPr>
              <w:t xml:space="preserve">Параллель атау: </w:t>
            </w:r>
            <w:r w:rsidRPr="00D25F9E">
              <w:rPr>
                <w:rFonts w:cs="Times New Roman"/>
                <w:sz w:val="15"/>
                <w:lang w:val="kk-KZ"/>
              </w:rPr>
              <w:t xml:space="preserve">Karatepe </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Түркияның көптеген бірнеше өңірінде «Karatepe» атауымен ауылдар мен төбелер кездеседі (мысалы, Анкара, Газиантеп, Адана уәлаяттарында).</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Karatepe сөзі түрік тілінде екі бөліктен тұрады: kara – «қара, қою түсті» немесе кейде «үлкен, зор» деген мағына береді, tepe – «төбе, қырат, шоқы» Мағынасы: «Қара төбе», «қара түсті төбе» немесе «үлкен қырат» дегенді білдіреді.</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89</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 xml:space="preserve">Қарқаралы </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Қарқаралы тауы мен қаласы Қарағанды облысында орналасқан.</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Қарқаралы бөрік. Қыздарға арналы, төбесі конус тәріздес үшкір, етегі қиғаштау етіліп, қымбат аң терісімен көмкеріліп тігілген бөрік.</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001C65BC">
              <w:rPr>
                <w:rFonts w:cs="Times New Roman"/>
                <w:sz w:val="15"/>
                <w:lang w:val="kk-KZ"/>
              </w:rPr>
              <w:t xml:space="preserve">Karacali </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 xml:space="preserve"> Түркияда бірнеше ауыл бар. Мысалы: Бірі Bursa облысында, Yenişehir ауданында орналасқан ауыл. [11]</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Бұл атау көне түркі тілінде қарқара (тақия, сәукеле үстіндегі әшекей) сөзінен шыққан, ал -лы/-лі жұрнағы «... бар, ... елі» мағынасын береді. Яғни, «қарқарасы бар» немесе «биік шыңды жер» деген мағынада болуы мүмкін.</w:t>
            </w:r>
          </w:p>
        </w:tc>
      </w:tr>
      <w:tr w:rsidR="00F60F1A" w:rsidRPr="00F60F1A"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lastRenderedPageBreak/>
              <w:t>90</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 xml:space="preserve">Қахарман </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Қахарман (қазақша): Қазақстанда Қахарман деген елді мекендер бар: Мысалы, Қахарман ауылы — Қызылорда облысы, Жалағаш ауданында орналасқан.</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Қахарман: Қазақ тілінде (ежелгі түркі тілінен енген) "қахарман" — батыр, ер жүрек адам, ержүрек қаһарман деген мағына береді. Әдеби шығармаларда, тарихи мәтіндерде ерлікпен байланысты жиі қолданылады.</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Kahraman</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Kahraman — көбінесе адамның аты немесе фамилиясы ретінде кең қолданылады. Түркияда "Kahraman" есімді кісілер көп. Кей жер аттарында кездеседі, мысалы: Kahramanmaraş — Түркиядағы үлкен қала мен провинция атауы (осы сөзден шыққан).</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Түрік тілінде де тура осы мағынада: Батыр, қаһарман, ержүрек адам. Түрік әдебиеті мен мәдениетінде "kahraman" сөзі ерлік, ержүректік қасиеттердің белгісі ретінде аталады.</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91</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Қарағайлы</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Қарағайлы – Қарағайлы ауылдық округі – Қарағанды облысы, Қарқаралы ауданында.</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Қарағайлы – «қарағайы бар, қарағайға бай жер» деген мағынаны білдіреді.</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Karaçam</w:t>
            </w:r>
          </w:p>
          <w:p w:rsidR="00F60F1A" w:rsidRPr="00D25F9E" w:rsidRDefault="004224E4">
            <w:pPr>
              <w:spacing w:after="30"/>
              <w:rPr>
                <w:lang w:val="kk-KZ"/>
              </w:rPr>
            </w:pPr>
            <w:r>
              <w:rPr>
                <w:rFonts w:cs="Times New Roman"/>
                <w:b/>
                <w:sz w:val="15"/>
                <w:lang w:val="kk-KZ"/>
              </w:rPr>
              <w:t>Нысан/орналасу:</w:t>
            </w:r>
            <w:r w:rsidR="00F60F1A" w:rsidRPr="00D25F9E">
              <w:rPr>
                <w:rFonts w:cs="Times New Roman"/>
                <w:sz w:val="15"/>
                <w:lang w:val="kk-KZ"/>
              </w:rPr>
              <w:t xml:space="preserve"> Гүмюшхане уәлаятында ауыл. Karaçam (Bolu) – Болу уәлаятында ауыл.</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Karaçam – түрікше сөз екі бөліктен тұрады: kara – «қара, қою түсті» çam – «қарағай» (ағаш атауы)</w:t>
            </w:r>
          </w:p>
        </w:tc>
      </w:tr>
      <w:tr w:rsidR="00F60F1A" w:rsidRPr="00D25F9E"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92</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Қайнар</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Қайнар – Алматы облысы, Нарынқол ауданындағы ауыл</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«Қайнар» сөзі «су көзі» немесе «бастау» деген мағынада қолданылады</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Kaynaran</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Түркияның Адана провинциясындағы қала.</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«Kaynara» – «құдық», «су көзі» деген мағынаны білдіреді. Бұл жер атауы да су көздеріне қатысты</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93</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Қызылтау</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Қызылтау – Сарыарқаның орталық бөлігіндегі тау. Географиялық орны. Қарағанды облысы Шет ауданы жеріндегі ауыл.</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біріккен күрделі атау</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Қызыл, қызғылттау тау түсі</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Kızıldag</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Қараман маңындағы Қарадаг тау тобының конустарының бірі.</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1. Kırmızı. Ең көп тараған, ауызекі тілдегі «қызыл» сөзі. Күнделікті сөйлеуде қолданылады: қызыл көлік, қызыл көйлек. Kirmizi «қарапайым қызыл», бейтарап.2. Kızıl. Неғұрлым поэтикалық немесе тарихи сөз. білдіреді: Ашық, қанық, қанық қызыл түс (күннің батуы, қан, от сияқты).</w:t>
            </w:r>
          </w:p>
        </w:tc>
      </w:tr>
      <w:tr w:rsidR="00F60F1A" w:rsidRPr="00F60F1A"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94</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Қызылөзен</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Қызылөзен – Маңғыстау облысы Түпқараған ауданындағы ауыл, округ орталығы.</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Қызыл, қызғылт түсін береді.</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Kızılırmak</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 xml:space="preserve"> Кіші Азиядағы, соның ішінде Түркияның солтүстігіндегі ең ұзын өзен</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Kızıl – қызыл, ал ırmak-өзен деген мағынаны білдіреді.</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lastRenderedPageBreak/>
              <w:t>95</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Қызылқұм</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Қызылқұм – Қазақстанның Жамбыл облысындағы ауыл.</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«Қызыл» – «қызыл түсті», «құм» – «құмды жер». Бұл атау қызыл түсті құмды аймақты білдіреді.</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Kızılkaya</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Түркияның Орду провинциясындағы қала.</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«Kızıl» – «қызыл», «kaya» – «тастар». Бұл атау «қызыл тасты жер» деген мағынада келеді.</w:t>
            </w:r>
          </w:p>
        </w:tc>
      </w:tr>
      <w:tr w:rsidR="00F60F1A" w:rsidRPr="00D25F9E"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96</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Қоңыртөбе</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Қоңыртөбе – Қарағанды, Шығыс Қазақстан және Жамбыл облыстарындағы төбелер.</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біріккен күрделі атау</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"Қоңыр" — қазақ тілінде жұмсақ қоңыр түс деген мағына береді. Бұл түс — қоңырқай (сарғыш-қоңыр), жер түстес, табиғи әрі жылы реңк. "Төбе" — шағын тау, төбешік (биіктеу жер). "Қоңыр төбе" деген атау — табиғи көріністің сабырлы, жұмсақ бейнесін көрсетеді.</w:t>
            </w:r>
          </w:p>
        </w:tc>
        <w:tc>
          <w:tcPr>
            <w:tcW w:w="4678" w:type="dxa"/>
            <w:shd w:val="clear" w:color="auto" w:fill="F7F9FC"/>
            <w:tcMar>
              <w:top w:w="55" w:type="dxa"/>
              <w:left w:w="70" w:type="dxa"/>
              <w:bottom w:w="55" w:type="dxa"/>
              <w:right w:w="70" w:type="dxa"/>
            </w:tcMar>
          </w:tcPr>
          <w:p w:rsidR="004224E4" w:rsidRDefault="00F60F1A">
            <w:pPr>
              <w:spacing w:after="30"/>
              <w:rPr>
                <w:rFonts w:cs="Times New Roman"/>
                <w:sz w:val="15"/>
                <w:lang w:val="kk-KZ"/>
              </w:rPr>
            </w:pPr>
            <w:r w:rsidRPr="00D25F9E">
              <w:rPr>
                <w:rFonts w:cs="Times New Roman"/>
                <w:b/>
                <w:sz w:val="15"/>
                <w:lang w:val="kk-KZ"/>
              </w:rPr>
              <w:t xml:space="preserve">Параллель атау: </w:t>
            </w:r>
            <w:r w:rsidRPr="00D25F9E">
              <w:rPr>
                <w:rFonts w:cs="Times New Roman"/>
                <w:sz w:val="15"/>
                <w:lang w:val="kk-KZ"/>
              </w:rPr>
              <w:t xml:space="preserve">Konurtepesi </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Орталық Анатолия аймағында (Konya, Niğde маңында).</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"Konur" — түрік тілінде де бар! "Konur" — қоңыр түс (ашық қоңыр, сарғыш-қоңыр). "Tepe" немесе "Tepesi" — "төбе", яғни шағын биік жер.</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97</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Қоянды</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Қоянды — Ақмола облысы Целиноград ауданына қарасты ауыл,</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Қоян өсіретін немесе қоян көп жайлаған жер</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004224E4" w:rsidRPr="00D25F9E">
              <w:rPr>
                <w:rFonts w:cs="Times New Roman"/>
                <w:sz w:val="15"/>
                <w:lang w:val="kk-KZ"/>
              </w:rPr>
              <w:t>Tavşanlı</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Күтахия провинциясына қарасты аудан. Тавшанлы (Tavşanlı) Адронос (Кочасу) өзенінің бастау алатын тау бөктерінде, Яйладжык тауының оңтүстік-батыс етегінде орналасқан.</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“Tavşanlı” (түрікше) — қоянды, қоян бар жер деген мағына береді (“tavşan” — қоян, -lı — бар, қатысты жұрнақ); “Қоянды” (қазақша) — қоян мекендейтін жер (қоян + -ды). Екі атау да “қоян” деген жануармен байланысты, және “қоянға бай, қоян бар” деген мағына береді.</w:t>
            </w:r>
          </w:p>
        </w:tc>
      </w:tr>
      <w:tr w:rsidR="00F60F1A" w:rsidRPr="00D25F9E"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98</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Құсшы</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Құсшы – Ақмола облысында, Целиноград ауданына қарайтын ауыл.</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Құс асырап бағатын адам</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Kuşçu</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Түркияның орталығындағы Меркез аумағындағы аудан</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Kuşçu is. 1. Құс өсіріп сататын адам. 2. Құсбегі, сұңқар салушы.</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99</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 xml:space="preserve">Нұрбұлақ </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Нұрбұлақ –Алматы облысындағы ауылдық округі бар (Панфилов ауданы). Жетісу облысында және басқа өңірлерде де осындай атаулар кездеседі.</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Нұр — қазақ тілінде жарық, сәуле, шапақ, рухани жарық деген мағына береді. Бұлақ — табиғи су көзі, бастаушы кішкене өзен, қайнар. Нұрбұлақ мағынасы:"Жарық бұлақ", немесе "сәулелі су көзі", "таза, шапағатты бұлақ" деген мағынаны білдіреді. (Рухани тұрғыдан — береке мен тазалықтың белгісі.)</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Işıkpınar</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 xml:space="preserve"> Түркияда бірнеше жерде осындай атаулар кездеседі: Трабзон (Trabzon) облысында Işıkpınar деп аталатын ауыл бар. Басқа кейбір аймақтарда да жергілікті бұлақ көздері осылай аталады.</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Işık — түрік тілінде жарық, сәуле. Pınar — түрік тілінде бұлақ, қайнар, табиғи су көзі. "Жарық бұлақ", яғни тура мағынада "сәулелі су көзі" дегенді білдіреді.</w:t>
            </w:r>
          </w:p>
        </w:tc>
      </w:tr>
      <w:tr w:rsidR="00F60F1A" w:rsidRPr="00D25F9E"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lastRenderedPageBreak/>
              <w:t>100</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Орда</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Орда - Қазақстан, Абай облысы Абай ауданы, Арқат ауылдық округі</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"Орда" – түркі тілдерінде "хан сарайы", "басқару орталығы", "әскерлік лагерь" деген мағынаны білдіреді. 10]</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Ordu</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 xml:space="preserve"> Түркия, Қара теңіз жағалауындағы порт қаласы, аттас провинцияның орталығы</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"Ordu" түрік тілінде "әскер", "қол", "лагерь" деген мағына береді. Бұл атау да түркілік әскери-әкімшілік құрылымдарға байланысты шыққан.</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101</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Сарыөзек</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Сарыөзек ауылы Қазақстан Республикасы Жетісу облысы Кербұлақ ауданының әкімшілік орталығы</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Өзек – жер бетіндегі маусымдық су (нөсер, қар суы) әрекетінен пайда болған тереңдігі 3 – 15 м-ге жететін жер бедерінің теріс пішіні.</w:t>
            </w:r>
          </w:p>
        </w:tc>
        <w:tc>
          <w:tcPr>
            <w:tcW w:w="4678" w:type="dxa"/>
            <w:tcMar>
              <w:top w:w="55" w:type="dxa"/>
              <w:left w:w="70" w:type="dxa"/>
              <w:bottom w:w="55" w:type="dxa"/>
              <w:right w:w="70" w:type="dxa"/>
            </w:tcMar>
          </w:tcPr>
          <w:p w:rsidR="004224E4" w:rsidRDefault="00F60F1A">
            <w:pPr>
              <w:spacing w:after="30"/>
              <w:rPr>
                <w:rFonts w:cs="Times New Roman"/>
                <w:sz w:val="15"/>
                <w:lang w:val="kk-KZ"/>
              </w:rPr>
            </w:pPr>
            <w:r w:rsidRPr="00D25F9E">
              <w:rPr>
                <w:rFonts w:cs="Times New Roman"/>
                <w:b/>
                <w:sz w:val="15"/>
                <w:lang w:val="kk-KZ"/>
              </w:rPr>
              <w:t xml:space="preserve">Параллель атау: </w:t>
            </w:r>
            <w:r w:rsidRPr="00D25F9E">
              <w:rPr>
                <w:rFonts w:cs="Times New Roman"/>
                <w:sz w:val="15"/>
                <w:lang w:val="kk-KZ"/>
              </w:rPr>
              <w:t xml:space="preserve">Sarıöz </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Түркияның Конья провинциясындағы ағын, биіктігі 1127 метр.</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 Sarı " – ашық түсті, " öz " – өзен аңғары</w:t>
            </w:r>
          </w:p>
        </w:tc>
      </w:tr>
      <w:tr w:rsidR="00F60F1A" w:rsidRPr="00F60F1A"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102</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Сарыоба</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Сарыоба – Қазақстан, Ақмола облысы, Аршалы ауданы</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"Сары" – сары түс немесе кең мағынада "жазық, ашық жер". "Оба" – төбе, қорған немесе көне мола. Яғни, "Сарыоба" атауы "сары түсті төбе" немесе "құмды, ашық даладағы оба" деген мағынада болуы мүмкін.[9]</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Sarıoba</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Түркия, Анкара Провинциясы, Полатлы муниципалитеті мен ауданы</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"Sarı" – "сары", алтын түсті немесе ашық түсті дегенді білдіреді. "Oba" – көне түркі тілінде "көшпелі тайпалардың қонысы" дегенді білдіреді. Яғни, "Sarıoba" атауы "сары даладағы қоныс" немесе "алтын түсті жазықтағы елді мекен" деген мағынада болуы мүмкін.</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103</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Сарысу</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Сарысу – Түркістан облысы, Сарыағаш ауданында орналасқан ауыл</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біріккен күрделі атау</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Сары түсті немесе лай су.</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Sarısu</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 xml:space="preserve"> Түркияның Адьяман провинциясының Кахта ауданындағы ауыл.</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Sari s. І.Сары. 2.is. Сары түс. 3.s. Бозарыңкы, бозғылт.</w:t>
            </w:r>
          </w:p>
        </w:tc>
      </w:tr>
      <w:tr w:rsidR="00F60F1A" w:rsidRPr="00D25F9E"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104</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Сарытау</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Сарытау — 1.Батыс Қазақстан облысында (Ресеймен шекаралас аймақта). 2.Алматы облысы, Кеген ауданы, Кеген ауылындағы тау</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біріккен күрделі атау</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Атаудың мағынасы: "Сары" — қазақ тілінде сары түсті білдіреді: алтын түстес, сарғыш реңкті. "Тау" — тау, яғни биік жоталар, таулы жер. "Сарытау" дегеніміз — "сары түсті тау" немесе "сарғыш реңкті тау" деген мағына береді.</w:t>
            </w:r>
          </w:p>
        </w:tc>
        <w:tc>
          <w:tcPr>
            <w:tcW w:w="4678" w:type="dxa"/>
            <w:shd w:val="clear" w:color="auto" w:fill="F7F9FC"/>
            <w:tcMar>
              <w:top w:w="55" w:type="dxa"/>
              <w:left w:w="70" w:type="dxa"/>
              <w:bottom w:w="55" w:type="dxa"/>
              <w:right w:w="70" w:type="dxa"/>
            </w:tcMar>
          </w:tcPr>
          <w:p w:rsidR="004224E4" w:rsidRDefault="00F60F1A">
            <w:pPr>
              <w:spacing w:after="30"/>
              <w:rPr>
                <w:rFonts w:cs="Times New Roman"/>
                <w:sz w:val="15"/>
                <w:lang w:val="kk-KZ"/>
              </w:rPr>
            </w:pPr>
            <w:r w:rsidRPr="00D25F9E">
              <w:rPr>
                <w:rFonts w:cs="Times New Roman"/>
                <w:b/>
                <w:sz w:val="15"/>
                <w:lang w:val="kk-KZ"/>
              </w:rPr>
              <w:t xml:space="preserve">Параллель атау: </w:t>
            </w:r>
            <w:r w:rsidR="004224E4">
              <w:rPr>
                <w:rFonts w:cs="Times New Roman"/>
                <w:sz w:val="15"/>
                <w:lang w:val="kk-KZ"/>
              </w:rPr>
              <w:t>Sarıdağ</w:t>
            </w:r>
            <w:r w:rsidRPr="00D25F9E">
              <w:rPr>
                <w:rFonts w:cs="Times New Roman"/>
                <w:sz w:val="15"/>
                <w:lang w:val="kk-KZ"/>
              </w:rPr>
              <w:t xml:space="preserve"> </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Түркияда бірнеше жерде "Sarıdağ" деген атау кездеседі: Muğla және Burdur аймақтарында. Doğu Anadolu (Шығыс Анатолия) өңірінде де шағын таулар бар. Бұл таулар көбінесе табиғи қорықтарға жақын орналасқан және жайылымдық жер ретінде қолданылған.</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"Sarıdağ" тура аудармасы — "Сарытау". Түркияда да жер бедерінің түсіне қарай атау беру салты бар. Sarıdağ деп әдетте: Ашық-сары немесе бозғылт реңкті тауларды атаған. Кейде күзде жапырақтар сарғайған аймақтардағы тауларды солай атаған.</w:t>
            </w:r>
          </w:p>
        </w:tc>
      </w:tr>
      <w:tr w:rsidR="00F60F1A" w:rsidRPr="00D25F9E"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lastRenderedPageBreak/>
              <w:t>105</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Сарыкөл</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Сарыкөл – Солтүстік Қазақстан облысында және Қостанай облысында Сарыкөл аудандары бар. Сондай-ақ, басқа аймақтарда да "Сарыкөл" атты көлдер мен ауылдар кездеседі</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біріккен күрделі атау</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Сары көл — түсі ашық сарылау, сарғыш көл деген ұғым береді.</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 xml:space="preserve">Sarıgöl </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Түркияның Маниса провинциясында Sarıgöl деп аталатын аудан бар. Бұл аудан Түркияның батысында орналасқан, егіншілігімен (әсіресе жүзім өсіруімен) танымал.</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Sarıgöl сөзі екі бөліктен тұрады: Sarı — сары (түс), Göl — көл. Толық мағынасы Sarıgöl = "Сары түсті көл"</w:t>
            </w:r>
          </w:p>
        </w:tc>
      </w:tr>
      <w:tr w:rsidR="00F60F1A" w:rsidRPr="00F60F1A"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106</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Сарыжар</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Сарыжар — Ақтөбе облысы Мәртөк ауданындағы ауыл</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"Сары" (түсті білдіреді) және атаулардың екінші бөлігі ("жар" және "яр") географиялық сипаттамаларға, яғни жер бедеріне немесе жағалауға қатысты.</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Sarıyar</w:t>
            </w:r>
          </w:p>
          <w:p w:rsidR="00F60F1A" w:rsidRPr="00D25F9E" w:rsidRDefault="004224E4">
            <w:pPr>
              <w:spacing w:after="30"/>
              <w:rPr>
                <w:lang w:val="kk-KZ"/>
              </w:rPr>
            </w:pPr>
            <w:r>
              <w:rPr>
                <w:rFonts w:cs="Times New Roman"/>
                <w:b/>
                <w:sz w:val="15"/>
                <w:lang w:val="kk-KZ"/>
              </w:rPr>
              <w:t>Нысан/орналасу:</w:t>
            </w:r>
            <w:r w:rsidR="00F60F1A" w:rsidRPr="00D25F9E">
              <w:rPr>
                <w:rFonts w:cs="Times New Roman"/>
                <w:sz w:val="15"/>
                <w:lang w:val="kk-KZ"/>
              </w:rPr>
              <w:t>Анкара облысына қарасты Nallıhan ауданында орналасқан ауыл.</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Сары түс; І.Сүйікті, ғашық жар. 2. esk. Дос, жолдас-жора. 3. esk. Көмекші. yâr olmak көмектесу, кол үшын беру</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107</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Cайрам</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Cайрам — Сайрам қаласы — қазіргі Түркістан облысында орналасқан көне қала.</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Сайрам — көне қала атауы, жайлы, құнарлы жер деген ұғым. Екеуінің үндестігі: Екі сөз де тыныштық, жайлылық, бейбіт табиғи орта деген ортақ бейнені береді. Бірақ шығу тегі бөлек: Сайрам — жер атауы (топоним). Seyran — іс-әрекет (етістік заттанған түрде).</w:t>
            </w:r>
          </w:p>
        </w:tc>
        <w:tc>
          <w:tcPr>
            <w:tcW w:w="4678" w:type="dxa"/>
            <w:tcMar>
              <w:top w:w="55" w:type="dxa"/>
              <w:left w:w="70" w:type="dxa"/>
              <w:bottom w:w="55" w:type="dxa"/>
              <w:right w:w="70" w:type="dxa"/>
            </w:tcMar>
          </w:tcPr>
          <w:p w:rsidR="004224E4" w:rsidRDefault="00F60F1A">
            <w:pPr>
              <w:spacing w:after="30"/>
              <w:rPr>
                <w:rFonts w:cs="Times New Roman"/>
                <w:sz w:val="15"/>
                <w:lang w:val="kk-KZ"/>
              </w:rPr>
            </w:pPr>
            <w:r w:rsidRPr="00D25F9E">
              <w:rPr>
                <w:rFonts w:cs="Times New Roman"/>
                <w:b/>
                <w:sz w:val="15"/>
                <w:lang w:val="kk-KZ"/>
              </w:rPr>
              <w:t xml:space="preserve">Параллель атау: </w:t>
            </w:r>
            <w:r w:rsidRPr="00D25F9E">
              <w:rPr>
                <w:rFonts w:cs="Times New Roman"/>
                <w:sz w:val="15"/>
                <w:lang w:val="kk-KZ"/>
              </w:rPr>
              <w:t>Seyran</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Түркияда "Seyran" сөзі кездесетін жерлер мысалдары: Seyran Parkı — Анкара қаласында орналасқан үлкен саябақ (демалыс орны). Seyran Tepesi — Түркияның әртүрлі өңірлерінде серуендеуге арналған табиғи алаңдар осылай аталады. Көптеген елді мекендерде мейрамханалар, қонақ үйлер "Seyran" деп аталады.</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хороним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Seyran — серуендеу, демалу деген іс-әрекет мағынасы</w:t>
            </w:r>
          </w:p>
        </w:tc>
      </w:tr>
      <w:tr w:rsidR="00F60F1A" w:rsidRPr="00F60F1A"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108</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Соқыркөл</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Соқыркөл – Нұра алабындағы өзен.Қарағанды облысы Бұқар жырау ауданы жерімен ағады</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біріккен күрделі атау</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Соқыр – көзі көрмейтін, немесе ауыспалы мағынада «тұйық, ағысы жоқ» дегенді білдіреді. Көл – табиғи су айдыны. Тура мағынасы: «Соқыр көл» – ағынсыз, сыртқа суы шықпайтын, тұйық су қоймасы. Кейде «соқыр» сөзі суының лайланып, түбі көрінбеуін де білдіруі мүмкін.</w:t>
            </w:r>
          </w:p>
        </w:tc>
        <w:tc>
          <w:tcPr>
            <w:tcW w:w="4678" w:type="dxa"/>
            <w:shd w:val="clear" w:color="auto" w:fill="F7F9FC"/>
            <w:tcMar>
              <w:top w:w="55" w:type="dxa"/>
              <w:left w:w="70" w:type="dxa"/>
              <w:bottom w:w="55" w:type="dxa"/>
              <w:right w:w="70" w:type="dxa"/>
            </w:tcMar>
          </w:tcPr>
          <w:p w:rsidR="004224E4" w:rsidRDefault="00F60F1A">
            <w:pPr>
              <w:spacing w:after="30"/>
              <w:rPr>
                <w:rFonts w:cs="Times New Roman"/>
                <w:sz w:val="15"/>
                <w:lang w:val="kk-KZ"/>
              </w:rPr>
            </w:pPr>
            <w:r w:rsidRPr="00D25F9E">
              <w:rPr>
                <w:rFonts w:cs="Times New Roman"/>
                <w:b/>
                <w:sz w:val="15"/>
                <w:lang w:val="kk-KZ"/>
              </w:rPr>
              <w:t xml:space="preserve">Параллель атау: </w:t>
            </w:r>
            <w:r w:rsidR="004224E4">
              <w:rPr>
                <w:rFonts w:cs="Times New Roman"/>
                <w:sz w:val="15"/>
                <w:lang w:val="kk-KZ"/>
              </w:rPr>
              <w:t>Körgöl</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Körgöl- Түркияның солтүстік батысындағы Сакария мен Кизилимак өзендерінің аралығындағы тау тізбегі.</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Kör s. ve is. Far. 1. Көр, соқыр. KÖRÜKÇÜ Kör çocuk. Соқыр бала. Kör doğтак. Соқыр болып туу. 2. Өтпейтін, мүқалған. Kör bıçak. Өтпейтін пышақ. Kör makas. Өтпейтін қайшы. 3. Күңгірт, көмескі. Kör ışın. Күңгірт сәуле. 4. тес. Саңылаусыз, шығатын жері жоқ. Kör duvar. Саңылаусыз қабырға.</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lastRenderedPageBreak/>
              <w:t>109</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Самалтөбе</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Самалтөбе – атаулар кездеседі. 1.Түркістан облысында тарихи көне төбе бар (археологиялық ескерткіш ретінде). 2.Қызылорда облысында шағын төбелер осылай аталған. Әдетте көне қоныстар орны мен табиғи биіктеу жерлерге қатысты қолданылады.</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біріккен күрделі атау</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Самал – қазақ тілінде жеңіл жел, баяу ескен таза ауа деген мағына береді. Төбе – биіктеу жер, шоқы, шағын тау. Самалтөбе мағынасы:"Самал желі соғатын төбе", яғни жеңіл самал үнемі соғып тұратын биік орын дегенді білдіреді.</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Esinyamaç</w:t>
            </w:r>
          </w:p>
          <w:p w:rsidR="00F60F1A" w:rsidRPr="00D25F9E" w:rsidRDefault="004224E4">
            <w:pPr>
              <w:spacing w:after="30"/>
              <w:rPr>
                <w:lang w:val="kk-KZ"/>
              </w:rPr>
            </w:pPr>
            <w:r>
              <w:rPr>
                <w:rFonts w:cs="Times New Roman"/>
                <w:b/>
                <w:sz w:val="15"/>
                <w:lang w:val="kk-KZ"/>
              </w:rPr>
              <w:t>Нысан/орналасу:</w:t>
            </w:r>
            <w:r w:rsidR="00F60F1A" w:rsidRPr="00D25F9E">
              <w:rPr>
                <w:rFonts w:cs="Times New Roman"/>
                <w:sz w:val="15"/>
                <w:lang w:val="kk-KZ"/>
              </w:rPr>
              <w:t xml:space="preserve"> Түркияның Элязығ (Elazığ) провинциясында орналасқан елдімекен. Сонымен қатар аудандық деңгейде басқа өңірлерде де осындай аттас шағын ауылдар кездеседі. Бұл елдімекендер әдетте биік төбелер мен ашық далада орналасқан, желді аймақтар.</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Esinyamaç Esen (ескі түрік тілінде "ескен жел", "сау, аман" дегенді білдіреді). Yamaç — түрік тілінде тау баурайы, төбе бөктері деген сөз. Esinyamaç мағынасы: "Жел ескен тау бөктері", яғни самал желі соғатын тау беткейі.</w:t>
            </w:r>
          </w:p>
        </w:tc>
      </w:tr>
      <w:tr w:rsidR="00F60F1A" w:rsidRPr="00F60F1A"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110</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Сұлуағаш</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Сұлуағаш – Павлодар облысы, Тереңкөл ауданына қарайтын ауыл.</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біріккен күрделі атау</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Сұлуағаш" — қазақ тіліндегі жер атауы, екі сөзден құралған: Сұлу — "әдемі", "көркем", "әсем" деген мағына береді. Ағаш — "ағаш" сөзінің тура мағынасы: өсімдік, сондай-ақ қазақта "орман", "тоғай" ұғымында да жиі қолданылады.</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 xml:space="preserve">Güzelağaç </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Түркияда Güzelağaç деп аталатын елді мекен бар. Бұл — Түркияның оңтүстік-шығысындағы Мардин провинциясының Өмерлі (Ömerli) ауданына қарасты шағын ауыл .​</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Түрік тілінде "Güzelağaç" сөзі "Көркем ағаш" немесе "Әдемі ағаш" деген мағынаны білдіреді. Бұл атау ауылдың табиғи сұлулығын немесе ерекше ағаштарымен ерекшеленетінін көрсетуі мүмкін.</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111</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Сұлутөбе —Жамбыл облысы, Байзақ ауданындағы ауыл. Сонымен бірге кейбір өзге облы</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Сұлутөбе —Жамбыл облысы, Байзақ ауданындағы ауыл. Сонымен бірге кейбір өзге облыстарда шағын қыстақтар немесе жер бедері нысандары ("төбе" ретінде) осы атаумен белгілі болуы мүмкін.</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Сұлу — қазақ тілінде "көркем", "әсем", "әдемі" деген мағынада. Төбе — "биік жер", "шағын биіктік", "дөң", «шоқы» дегенді білдіреді. Сұлутөбе дегеніміз — "Көркем биік", "Әдемі төбе" деген мағына береді.</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Güzeltepe</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 xml:space="preserve"> Түркияның бірнеше өңірінде кездесетін ауыл немесе аудан атауы.​ Çanakkale провинциясы, Bayramiç ауданы: Бұл ауылдың 2021 жылғы халық саны 42 адамды құрайды. ​ Измир провинциясы: Güzeltepe — Измир қаласының бір ауданында орналасқан шағын аудан.</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Түрік тілінде "Güzel" — "әдемі", "көркем", ал "tepe" — "төбе" , «шоқы» дегенді білдіреді. Демек, "Güzeltepe" — "Көркем төбе" немесе "Әдемі төбе" деген мағынаға ие</w:t>
            </w:r>
          </w:p>
        </w:tc>
      </w:tr>
      <w:tr w:rsidR="00F60F1A" w:rsidRPr="00F60F1A"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112</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 xml:space="preserve">Сұлушоқы </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Сұлушоқы —Орталық Қазақстан, Шығыс Қазақстан облысы: Сұлушоқы атауы Үржар, Ақсуат, Аягөз аудандарында кездеседі.</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Қазақ тілінде "Сұлу" — "әдемі", "көркем", ал "шоқы" — "төбе", "биік жер" дегенді білдіреді. Яғни, "Сұлушоқы" — "Көркем төбе" немесе "Әдемі төбе" деген мағынаға ие.​</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Güzeltepe</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Түркияның бірнеше өңірінде кездесетін ауыл немесе аудан атауы.​ Çanakkale провинциясы, Bayramiç ауданы: Бұл ауылдың 2021 жылғы халық саны 42 адамды құрайды. ​ Измир провинциясы: Güzeltepe — Измир қаласының бір ауданында орналасқан шағын аудан.</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Түрік тілінде "Güzel" — "әдемі", "көркем", ал "tepe" — "төбе" , «шоқы» дегенді білдіреді. Демек, "Güzeltepe" — "Көркем төбе" немесе "Әдемі төбе" деген мағынаға ие</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lastRenderedPageBreak/>
              <w:t>113</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Сұңқар</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Сұңқар – Алматы облысы Жамбыл ауданы, Дегерес ауылдық округі құрамындағы ауыл.</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Сұңқар — қыран құстардың бір түрінің атауы, яғни falcon (лат. Falco туысы). Қазақ тілінде сұңқар: Өте жүйрік, шапшаң ұшатын, қырағы көзді жыртқыш құс.</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004976EA">
              <w:rPr>
                <w:rFonts w:cs="Times New Roman"/>
                <w:sz w:val="15"/>
                <w:lang w:val="tr-TR"/>
              </w:rPr>
              <w:t>S</w:t>
            </w:r>
            <w:r w:rsidR="004976EA" w:rsidRPr="00D25F9E">
              <w:rPr>
                <w:rFonts w:cs="Times New Roman"/>
                <w:sz w:val="15"/>
                <w:lang w:val="kk-KZ"/>
              </w:rPr>
              <w:t>ungur</w:t>
            </w:r>
          </w:p>
          <w:p w:rsidR="00F60F1A" w:rsidRPr="00D25F9E" w:rsidRDefault="004976EA">
            <w:pPr>
              <w:spacing w:after="30"/>
              <w:rPr>
                <w:lang w:val="kk-KZ"/>
              </w:rPr>
            </w:pPr>
            <w:r>
              <w:rPr>
                <w:rFonts w:cs="Times New Roman"/>
                <w:b/>
                <w:sz w:val="15"/>
                <w:lang w:val="kk-KZ"/>
              </w:rPr>
              <w:t>Нысан/орналасуы:</w:t>
            </w:r>
            <w:r w:rsidR="00F60F1A" w:rsidRPr="00D25F9E">
              <w:rPr>
                <w:rFonts w:cs="Times New Roman"/>
                <w:sz w:val="15"/>
                <w:lang w:val="kk-KZ"/>
              </w:rPr>
              <w:t xml:space="preserve"> Орталық Түркияда, Аксарай провинциясында орналасқан елдімекен.</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Sungur – сұңқар құс атауы.</w:t>
            </w:r>
          </w:p>
        </w:tc>
      </w:tr>
      <w:tr w:rsidR="00F60F1A" w:rsidRPr="00F60F1A"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114</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Суықсу</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Суықсу – Қарағанды облысы, Октябрь ауданындағы ауыл</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біріккен күрделі атау</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Суық сулы жер</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Soğuksu</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 xml:space="preserve"> Анкара маңындағы Қызылжахамам аймағындағы ауыл</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Soğuk – суық; Su - сұйықтық</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115</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005159D2">
              <w:rPr>
                <w:rFonts w:cs="Times New Roman"/>
                <w:sz w:val="15"/>
                <w:lang w:val="kk-KZ"/>
              </w:rPr>
              <w:t xml:space="preserve">Талас </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Талас өзені — Қырғызстан мен Қазақстан жеріндегі өзен, ұзындығы 661 км, су жиналатын алабы 52700 км². Қазақстандағы бөлігі 453 км. Негізінен, Жамбыл облысының Байзақ, Талас, Сарысу аудандары жерімен ағады.</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1.Белгілі бір мәселе жай ындағы пікір тартысы, дау, керіс; 2.Бәсекелес, үміткер, дәмелі; 3.Тайталас, қатарма-қатар, теңбе-тең; 4. Даулы, шешілмеген, белгісіз. 5. Әуелдегі тау жонының аты.[8]</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Talas</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 xml:space="preserve"> Түркияның Орталық Анадолы аймағындағы Кайсери провинциясындағы қала және аудан. Бұл жер өзінің тарихымен, сәулетімен (ескі зәулім үйлер, тас үйлер) және Эржиес тауының (Эржиес дағы) әдемі көріністерімен әйгілі.</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Тарихи тұрғыдан ол көне түркі және көшпелілер әлемімен байланысты. Талас сөзінің өзі көне түркі немесе соғды тілінен енген болуы мүмкін және өзен немесе аңғармен байланысты болуы мүмкін. Талас - «өзендер арасындағы жер» немесе «су аңғары» дегенді білдіреді деген гипотеза бар.</w:t>
            </w:r>
          </w:p>
        </w:tc>
      </w:tr>
      <w:tr w:rsidR="00F60F1A" w:rsidRPr="00F60F1A"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116</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005159D2">
              <w:rPr>
                <w:rFonts w:cs="Times New Roman"/>
                <w:sz w:val="15"/>
                <w:lang w:val="kk-KZ"/>
              </w:rPr>
              <w:t xml:space="preserve">Тасқала </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Тасқала ауданы — Батыс Қазақстан облысында орналасқан.</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Тас — қазақ тілінде жартас, тас, берік, қатты зат деген мағынада. Қала — елдімекен, қоныс, урбанистік аймақ дегенді білдіреді. "Тасты қала", немесе "таспен қоршалған елдімекен" дегенді білдіреді</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Taşova</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 xml:space="preserve"> Түркияның Амасья провинциясына қарайтын аудан және қала. Қаратеңіз аймағында орналасқан.</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Taş — түрік тілінде де "тас" деген мағынада. Ova — түрікше "жайлау", кең жазық дала деген сөз. "Тасты жазық" немесе "тас басқан дала" деген мағына береді.</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117</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Тәңіртау</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Тәңіртау – Тянь-Шань тауларының балама атауы ретінде қолданылады.</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біріккен күрделі атау</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Тәңір – көне түркі тілінде «аспан құдайы, Ұлы Көк, Жаратушы» ұғымын білдіреді. Тау – биік шың, жота. Демек, Тәңіртау – «Аспан тауы» немесе «Тәңірдің тауы» дегенді білдіреді.</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Tanrı dağları</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Орталық Анатолия аймағындағы тау жүйесі.</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Tanri (-e) öz- is. Алла, тәңір, қүдай. Dağ –тау, жота.</w:t>
            </w:r>
          </w:p>
        </w:tc>
      </w:tr>
      <w:tr w:rsidR="00F60F1A" w:rsidRPr="00F60F1A"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lastRenderedPageBreak/>
              <w:t>118</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Теміртау</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Теміртау – Қарағанды облысы, Орталық Қазақстанда Нұра өзенінің бойында орналасқан қала.</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біріккен күрделі атау</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Қаланың атауы қазақ тілінен "Темір тау" деп аударылады. Қаланың тағы бір танымал атауы — "Қазақстан Магниткасы". Екі атау да негізгі қала құраушы элемент Қазақстандағы ең ірі (және әлемдегі ең ірі) толық циклді металлургиялық өндіріс болып табылатындығын көрсетеді.</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Demırdag</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Сивас аймағындағы Анкарадан шығысқа қарай 282 миль (453 км) қашықтықтағы қала, елдің астанасы.</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Demir — [тур.] «темір», металл. Dağ — [тур.] «тау». Бірге: Demirdağ = тау, темірмен байланысты.</w:t>
            </w:r>
          </w:p>
        </w:tc>
      </w:tr>
      <w:tr w:rsidR="00F60F1A" w:rsidRPr="00D25F9E"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119</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Текелі</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Текелі – Жетісу облысына бағыныстағы қала.</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Теке малын көп өсіретін аймақ.</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Tekeler</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Айдын провинциясы, Кованжылар ауданында орналасқан орталық</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Теке is. 1. Теке (ешкінің еркегі). 2. Креветканың, су шаянның бір түрі. 3. Түйенің бір түрі. tekeden süt çıkarmak болмайтын нәрсені болдыру.</w:t>
            </w:r>
          </w:p>
        </w:tc>
      </w:tr>
      <w:tr w:rsidR="00F60F1A" w:rsidRPr="00D25F9E"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120</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Теңіз көлі</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Теңіз көлі – Ақмола облысы, Қорғалжын ауданында орналасқан көл.</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Теңіз сөзі — қазақ тілінде бірнеше мағынада қолданылады: Негізгі мағынасы – үлкен су айдыны, мұхиттан кіші, бірақ көлден әлдеқайда үлкен табиғи су қоймасы. Мысалы: Каспий теңізі, Арал теңізі.Ауыспалы мағынасы – өте көп, мол мөлшердегі нәрсені бейнелеу үшін. Мысалы: «Теңіздей білім», «Теңіздей көз жасы».</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Denizli</w:t>
            </w:r>
          </w:p>
          <w:p w:rsidR="00F60F1A" w:rsidRPr="00D25F9E" w:rsidRDefault="004976EA">
            <w:pPr>
              <w:spacing w:after="30"/>
              <w:rPr>
                <w:lang w:val="kk-KZ"/>
              </w:rPr>
            </w:pPr>
            <w:r>
              <w:rPr>
                <w:rFonts w:cs="Times New Roman"/>
                <w:b/>
                <w:sz w:val="15"/>
                <w:lang w:val="kk-KZ"/>
              </w:rPr>
              <w:t>Нысан/орналасу:</w:t>
            </w:r>
            <w:r w:rsidR="00F60F1A" w:rsidRPr="00D25F9E">
              <w:rPr>
                <w:rFonts w:cs="Times New Roman"/>
                <w:sz w:val="15"/>
                <w:lang w:val="kk-KZ"/>
              </w:rPr>
              <w:t>Түркияның батыс бөлігі Анатолия аймағындағы қала.</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Deniz is. 1. Теңіз. Marmara denizi- Мәрмәр теңізі. 2. (су бетіңде) Толқын, толқын көтерілу, теңіз дауылы. Bugün çok deniz var. Бүгін теңізде қатты толқын бар. İlkbahara doğru çok deniz olur. Коктемге қарай қатты теңіз дауылы болады. 3. тес. Телегей-теңіз, көл-көсір, ағыл-тегіл, аса мол, коп. Кап denizi</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121</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005159D2">
              <w:rPr>
                <w:rFonts w:cs="Times New Roman"/>
                <w:sz w:val="15"/>
                <w:lang w:val="kk-KZ"/>
              </w:rPr>
              <w:t>Тұзкөл</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Тұзкөл— Қазақстанда бірнеше аймақта кездесетін табиғи нысан атауы: Шығыс Қазақстан облысында — Аягөз ауданы аумағында, Қызылорда облысында Тұзкөл көлі бар.</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Қазақ тілінде де "Тұз" — тұз, "Көл" — көл. Демек, Тұзкөл сөзінің мағынасы да тура "Тұзды көл" дегенді білдіреді. Бұл көлдер, әдетте, тұзға қанық суға ие, кейде мүлде суы тартылып, тұз қабатын түзеді.</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Tuz Gölü</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 xml:space="preserve"> Түркиядағы ең үлкен көлдердің бірі. Орналасқан жері: Орталық Анатолия аймағы, Анкара, Конья және Ақсарай провинцияларының түйіскен жерінде.</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"Tuz" түрікше — "тұз" деген сөз."Göl" — "көл" деген сөз.Яғни, Tuz Gölü — "Тұзды көл" немесе тура мағынада "Тұз көлі" деп аударылады.Бұл көлдің суы өте тұзды және Түркияның тұз өндірісінің негізгі көзі. Әсіресе жазда көлдің суы тартылып, үлкен ақ тұз қабаты қалады.</w:t>
            </w:r>
          </w:p>
        </w:tc>
      </w:tr>
      <w:tr w:rsidR="00F60F1A" w:rsidRPr="00F60F1A"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lastRenderedPageBreak/>
              <w:t>122</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Ертіс</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Ертіс - Қазақстан, Талас өзенінің төменгі ағысы алабында орналасқан тұйық көл</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"Ертіс" атауы көне түркі тіліндегі "ерт" (жылдам) + "іш" (ағыс, су)" деген мағынаны білдіреді деп болжайды, яғни "жылдам ағып жатқан өзен" [6]</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Erciş</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Түркия, Ван провинциясындағы қала және аудан</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Түрік тілінде бұл атаудың мағынасы жоқ, бірақ географиялық атау ретінде қалыптасқан.[7]</w:t>
            </w:r>
          </w:p>
        </w:tc>
      </w:tr>
      <w:tr w:rsidR="00F60F1A" w:rsidRPr="00D25F9E"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123</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 xml:space="preserve">Еңбекші </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Еңбекші атаулы елді мекендер: Түркістан облысында — Еңбекші ауданы болған (қазір аудан орталығы өзгерген). Алматы, Ақтөбе, Шығыс Қазақстан, Жамбыл облыстарында — бірнеше ауылдар "Еңбекші" деп аталады.</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"Еңбек" – жұмыс, қызмет."Еңбекші" — еңбек ететін адам, жұмысшы, тынымсыз адам деген мағына береді.</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 xml:space="preserve">Çalışkanlar </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Şanlıurfa провинциясында (оңтүстік Түркия) Çalışkanlar Mahallesi деген ауылдық округ бар.</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"Çalışkan" — түрікше "еңбекқор", "тынымсыз", "жұмысқа берілген адам" деген сөз. "Çalışkanlar" — оның көпше түрі: "еңбекқорлар", яғни бірнеше еңбекқор адам.</w:t>
            </w:r>
          </w:p>
        </w:tc>
      </w:tr>
      <w:tr w:rsidR="00F60F1A" w:rsidRPr="00F60F1A"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124</w:t>
            </w:r>
          </w:p>
        </w:tc>
        <w:tc>
          <w:tcPr>
            <w:tcW w:w="7488" w:type="dxa"/>
            <w:shd w:val="clear" w:color="auto" w:fill="F7F9FC"/>
            <w:tcMar>
              <w:top w:w="55" w:type="dxa"/>
              <w:left w:w="70" w:type="dxa"/>
              <w:bottom w:w="55" w:type="dxa"/>
              <w:right w:w="70" w:type="dxa"/>
            </w:tcMar>
          </w:tcPr>
          <w:p w:rsidR="004976EA" w:rsidRDefault="00F60F1A">
            <w:pPr>
              <w:spacing w:after="30"/>
              <w:rPr>
                <w:rFonts w:cs="Times New Roman"/>
                <w:sz w:val="15"/>
                <w:lang w:val="kk-KZ"/>
              </w:rPr>
            </w:pPr>
            <w:r w:rsidRPr="00D25F9E">
              <w:rPr>
                <w:rFonts w:cs="Times New Roman"/>
                <w:b/>
                <w:sz w:val="15"/>
                <w:lang w:val="kk-KZ"/>
              </w:rPr>
              <w:t xml:space="preserve">Реестрлік атау: </w:t>
            </w:r>
            <w:r w:rsidRPr="00D25F9E">
              <w:rPr>
                <w:rFonts w:cs="Times New Roman"/>
                <w:sz w:val="15"/>
                <w:lang w:val="kk-KZ"/>
              </w:rPr>
              <w:t xml:space="preserve">Шапақсай </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Шапақсай –Түркістан облысы, Кентау қаласына қарасты аудан.</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Шапақ – таң атқанда немесе күн батарда аспан қызарып шығатын алғашқы немесе соңғы жарық, Кейде шұғыла, жарық шапағы деген мағынада қолданылады. Сай — табиғи термин: Әдетте аңғар, өзеннің кішкене сайы, арна, шұңқыр жер дегенді білдіреді. "Таңғы немесе кешкі шапақ түсетін сай", яғни күннің алғашқы немесе соңғы сәулелерімен боялатын аңғар, сай.</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Şafak</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Анкара облысы, Гөлбашы ауданында жеке махалле атауы ретінде кездеседі. Dere (“жыра/өзенша”) – Түркияда өте жиі компонент; мысалы, елді мекендердің ішінде Dere Mahallesi сияқты атаулар кең таралған (мысал үшін Ушак обл. Қараһаллы: “Dere Mahallesi” сипаттамасы), сондай-ақ көптеген көшелер атауында (“Şafak Sok.”, Ыстамбұл) ұшырасады.</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Şafak – дәл қазақтағыдай, таңғы шапақ, таң ата бастаған сәттегі жарық мағынасында. Dere — түрікше: Өзен аңғары, сай, тар аңғар. Şafakdere мағынасы: "Таңғы шапақ аңғары" немесе "таң жарығында көрінетін сай" деген мағына береді.</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125</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Шиелі</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Шиелі — Қазақстанның оңтүстігінде, Қызылорда облысында орналасқан аудан орталығы.</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Шие көп өсетін аймақ.</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Kiraz</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Измир провинциясындағы аудан (илче). Бұл аудан Түркияның батысында, ауыл шаруашылығы (әсіресе шие өсіру) дамыған өңір.</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хороним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Kiraz — жеміс (шие) атауына қатысты.</w:t>
            </w:r>
          </w:p>
        </w:tc>
      </w:tr>
      <w:tr w:rsidR="00F60F1A" w:rsidRPr="00F60F1A"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lastRenderedPageBreak/>
              <w:t>126</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Шыбық</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хороним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Шыбық – Шығыс Қазақстан облысында (Алтай өңірі маңында) кездеседі.</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Бұл жерлерде әдетте: Тал, қайың сияқты ағаштардың жас шыбықтары көп өсетін болған. Жас өскіндер, көкпеңбек шөптер өсетін алқаптар болғандықтан, халық сол жерді "Шыбық" деп атаған.</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Çubuk</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Түркияда Анкара провинциясының солтүстігінде орналасқан аудан</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Çubuk — түрік тілінде ең негізгі мағынасы: "таяқ", "сопақша ұзынша ағаш бұтақ", "таяқша", "шыбық" деген сөз.</w:t>
            </w:r>
          </w:p>
        </w:tc>
      </w:tr>
      <w:tr w:rsidR="00F60F1A" w:rsidRPr="00D25F9E"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127</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Шығанақ</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Шығанақ – Жамбыл облысы Мойынқұм ауданындағы ауыл</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Шығанақ немесе теңізге кірген бөлік дегенді білдіреді</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Körfez</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Кожаелі провинциясындағы муниципалитет және аудан.</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KÖRFEZ is. Yun. coğr. 1. Шығанақ</w:t>
            </w:r>
          </w:p>
        </w:tc>
      </w:tr>
      <w:tr w:rsidR="00F60F1A" w:rsidRPr="00D25F9E"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128</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Үштөбе</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Үштөбе – Қазақстандағы қала. Жетісу облысы Қаратал ауданының орталығы.</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біріккен күрделі атау</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Үш төбе (тау, жотасы, қырат) мағынасын береді</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Üçtepe</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Üçtepe – Мерсин провинциясы, Эрдемли ауданында орналасқан ауылдық округ. Халқы шамамен 1 387 адам (2022). Мұнда әдетте жылыжай шаруашылығы мен туризм дамыған.</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Үш төбе мағынасын береді. ТЕРЕ is. 1. Шың, үш, бас. Ağacın tepesi. Ағаштың ұшар басы. 2. anat. Төбе, еңбек. Тере saçları dökülmüş. Оның төбе шашы түсіп қалыпты. 3. coğr. Төбе, шоқы, биік, дөң. Tepeden bakmak жоғарыдан қарау, кішісіну, кіші санау.</w:t>
            </w:r>
          </w:p>
        </w:tc>
      </w:tr>
      <w:tr w:rsidR="00F60F1A" w:rsidRPr="00D25F9E"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129</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Ұлытау</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Ұлытау – Ұлытау облысында орналасқан тау жүйесі.</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біріккен күрделі атау</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"Ұлы тау", "қасиетті тау" немесе "үлкен тау" деген мағынаны білдіреді.</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Uludağ</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 xml:space="preserve"> Бурса провинциясында орналасқан ең биік тау.</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1.Ұлы, данышпан. 2.Үлкен, оразан зор. Ulu ağaç. Үлкен ағаш. Ulu cami. Үлкен мешіт.</w:t>
            </w:r>
          </w:p>
        </w:tc>
      </w:tr>
      <w:tr w:rsidR="00F60F1A" w:rsidRPr="00F60F1A" w:rsidTr="00F60F1A">
        <w:trPr>
          <w:cantSplit/>
        </w:trPr>
        <w:tc>
          <w:tcPr>
            <w:tcW w:w="450" w:type="dxa"/>
            <w:shd w:val="clear" w:color="auto" w:fill="F7F9FC"/>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t>130</w:t>
            </w:r>
          </w:p>
        </w:tc>
        <w:tc>
          <w:tcPr>
            <w:tcW w:w="748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Ұзынкөл</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Ұзынкөл – Қостанай облысында орналасқан аудан.</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біріккен күрделі атау</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Ұзын өзен, су ұғымын береді</w:t>
            </w:r>
          </w:p>
        </w:tc>
        <w:tc>
          <w:tcPr>
            <w:tcW w:w="4678" w:type="dxa"/>
            <w:shd w:val="clear" w:color="auto" w:fill="F7F9FC"/>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Pr="00D25F9E">
              <w:rPr>
                <w:rFonts w:cs="Times New Roman"/>
                <w:sz w:val="15"/>
                <w:lang w:val="kk-KZ"/>
              </w:rPr>
              <w:t>Uzungöl</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Түркиядағы Trabzon провинциясында орналасқан көлдің атауы</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гидроним</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дара/туынды (морфемдік талдау қажет)</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”Uzun” сөзі “ұзын”, ал “göl” сөзі “көл” деп аударылады</w:t>
            </w:r>
          </w:p>
        </w:tc>
      </w:tr>
      <w:tr w:rsidR="00F60F1A" w:rsidRPr="00F60F1A" w:rsidTr="00F60F1A">
        <w:trPr>
          <w:cantSplit/>
        </w:trPr>
        <w:tc>
          <w:tcPr>
            <w:tcW w:w="450" w:type="dxa"/>
            <w:tcMar>
              <w:top w:w="55" w:type="dxa"/>
              <w:left w:w="70" w:type="dxa"/>
              <w:bottom w:w="55" w:type="dxa"/>
              <w:right w:w="70" w:type="dxa"/>
            </w:tcMar>
          </w:tcPr>
          <w:p w:rsidR="00F60F1A" w:rsidRPr="00D25F9E" w:rsidRDefault="00F60F1A">
            <w:pPr>
              <w:spacing w:after="30"/>
              <w:jc w:val="center"/>
              <w:rPr>
                <w:lang w:val="kk-KZ"/>
              </w:rPr>
            </w:pPr>
            <w:r w:rsidRPr="00D25F9E">
              <w:rPr>
                <w:rFonts w:cs="Times New Roman"/>
                <w:b/>
                <w:sz w:val="15"/>
                <w:lang w:val="kk-KZ"/>
              </w:rPr>
              <w:lastRenderedPageBreak/>
              <w:t>131</w:t>
            </w:r>
          </w:p>
        </w:tc>
        <w:tc>
          <w:tcPr>
            <w:tcW w:w="748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Реестрлік атау: </w:t>
            </w:r>
            <w:r w:rsidRPr="00D25F9E">
              <w:rPr>
                <w:rFonts w:cs="Times New Roman"/>
                <w:sz w:val="15"/>
                <w:lang w:val="kk-KZ"/>
              </w:rPr>
              <w:t>Өткел</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Орналасуы/мәртебесі: </w:t>
            </w:r>
            <w:r w:rsidRPr="00D25F9E">
              <w:rPr>
                <w:rFonts w:cs="Times New Roman"/>
                <w:sz w:val="15"/>
                <w:lang w:val="kk-KZ"/>
              </w:rPr>
              <w:t>Өткел – Қостанай облысындағы ауылдық округ.</w:t>
            </w:r>
          </w:p>
          <w:p w:rsidR="00F60F1A" w:rsidRPr="00D25F9E" w:rsidRDefault="00F60F1A">
            <w:pPr>
              <w:spacing w:after="30"/>
              <w:rPr>
                <w:lang w:val="kk-KZ"/>
              </w:rPr>
            </w:pPr>
            <w:r w:rsidRPr="00D25F9E">
              <w:rPr>
                <w:b/>
                <w:sz w:val="15"/>
                <w:lang w:val="kk-KZ"/>
              </w:rPr>
              <w:t xml:space="preserve">Координаты: </w:t>
            </w:r>
            <w:r w:rsidRPr="00D25F9E">
              <w:rPr>
                <w:sz w:val="15"/>
                <w:lang w:val="kk-KZ"/>
              </w:rPr>
              <w:t>бастапқы материалда көрсетілмеген; ресми геодереккөзден WGS84 форматында анықтау қажет</w:t>
            </w:r>
          </w:p>
          <w:p w:rsidR="00F60F1A" w:rsidRPr="00D25F9E" w:rsidRDefault="00F60F1A">
            <w:pPr>
              <w:spacing w:after="30"/>
              <w:rPr>
                <w:lang w:val="kk-KZ"/>
              </w:rPr>
            </w:pPr>
            <w:r w:rsidRPr="00D25F9E">
              <w:rPr>
                <w:b/>
                <w:sz w:val="15"/>
                <w:lang w:val="kk-KZ"/>
              </w:rPr>
              <w:t xml:space="preserve">Тарихи/жергілікті нұсқа: </w:t>
            </w:r>
            <w:r w:rsidRPr="00D25F9E">
              <w:rPr>
                <w:sz w:val="15"/>
                <w:lang w:val="kk-KZ"/>
              </w:rPr>
              <w:t>бастапқы материалда көрсетілмеген; архивтік және өңірлік ономастикалық дерекпен тексеріледі</w:t>
            </w:r>
          </w:p>
          <w:p w:rsidR="00F60F1A" w:rsidRPr="00D25F9E" w:rsidRDefault="00F60F1A">
            <w:pPr>
              <w:spacing w:after="30"/>
              <w:rPr>
                <w:lang w:val="kk-KZ"/>
              </w:rPr>
            </w:pPr>
            <w:r w:rsidRPr="00D25F9E">
              <w:rPr>
                <w:b/>
                <w:sz w:val="15"/>
                <w:lang w:val="kk-KZ"/>
              </w:rPr>
              <w:t xml:space="preserve">Құрылымы: </w:t>
            </w:r>
            <w:r w:rsidRPr="00D25F9E">
              <w:rPr>
                <w:sz w:val="15"/>
                <w:lang w:val="kk-KZ"/>
              </w:rPr>
              <w:t>дара не туынды атау; морфемдік құрамы бастапқы материалда ашылмаған</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Өткел –судан атпен, көлікпен немесе жаяу өтуге болатын жер.</w:t>
            </w:r>
          </w:p>
        </w:tc>
        <w:tc>
          <w:tcPr>
            <w:tcW w:w="4678" w:type="dxa"/>
            <w:tcMar>
              <w:top w:w="55" w:type="dxa"/>
              <w:left w:w="70" w:type="dxa"/>
              <w:bottom w:w="55" w:type="dxa"/>
              <w:right w:w="70" w:type="dxa"/>
            </w:tcMar>
          </w:tcPr>
          <w:p w:rsidR="00F60F1A" w:rsidRPr="00D25F9E" w:rsidRDefault="00F60F1A">
            <w:pPr>
              <w:spacing w:after="30"/>
              <w:rPr>
                <w:lang w:val="kk-KZ"/>
              </w:rPr>
            </w:pPr>
            <w:r w:rsidRPr="00D25F9E">
              <w:rPr>
                <w:rFonts w:cs="Times New Roman"/>
                <w:b/>
                <w:sz w:val="15"/>
                <w:lang w:val="kk-KZ"/>
              </w:rPr>
              <w:t xml:space="preserve">Параллель атау: </w:t>
            </w:r>
            <w:r w:rsidR="003328AC">
              <w:rPr>
                <w:rFonts w:cs="Times New Roman"/>
                <w:sz w:val="15"/>
                <w:lang w:val="kk-KZ"/>
              </w:rPr>
              <w:t xml:space="preserve">Geçitköy </w:t>
            </w:r>
          </w:p>
          <w:p w:rsidR="00F60F1A" w:rsidRPr="00D25F9E" w:rsidRDefault="00F60F1A">
            <w:pPr>
              <w:spacing w:after="30"/>
              <w:rPr>
                <w:lang w:val="kk-KZ"/>
              </w:rPr>
            </w:pPr>
            <w:r w:rsidRPr="00D25F9E">
              <w:rPr>
                <w:rFonts w:cs="Times New Roman"/>
                <w:b/>
                <w:sz w:val="15"/>
                <w:lang w:val="kk-KZ"/>
              </w:rPr>
              <w:t xml:space="preserve">Нысан/орналасу: </w:t>
            </w:r>
            <w:r w:rsidRPr="00D25F9E">
              <w:rPr>
                <w:rFonts w:cs="Times New Roman"/>
                <w:sz w:val="15"/>
                <w:lang w:val="kk-KZ"/>
              </w:rPr>
              <w:t>Түркияның Карс провинциясының Акьяка ауданындағы ауыл.</w:t>
            </w:r>
          </w:p>
          <w:p w:rsidR="00F60F1A" w:rsidRPr="00D25F9E" w:rsidRDefault="00F60F1A">
            <w:pPr>
              <w:spacing w:after="30"/>
              <w:rPr>
                <w:lang w:val="kk-KZ"/>
              </w:rPr>
            </w:pPr>
            <w:r w:rsidRPr="00D25F9E">
              <w:rPr>
                <w:rFonts w:cs="Times New Roman"/>
                <w:b/>
                <w:sz w:val="15"/>
                <w:lang w:val="kk-KZ"/>
              </w:rPr>
              <w:t xml:space="preserve">Нысан түрі: </w:t>
            </w:r>
            <w:r w:rsidRPr="00D25F9E">
              <w:rPr>
                <w:rFonts w:cs="Times New Roman"/>
                <w:sz w:val="15"/>
                <w:lang w:val="kk-KZ"/>
              </w:rPr>
              <w:t>ойконим / әкімшілік атау</w:t>
            </w:r>
          </w:p>
          <w:p w:rsidR="00F60F1A" w:rsidRPr="00D25F9E" w:rsidRDefault="00F60F1A">
            <w:pPr>
              <w:spacing w:after="30"/>
              <w:rPr>
                <w:lang w:val="kk-KZ"/>
              </w:rPr>
            </w:pPr>
            <w:r w:rsidRPr="00D25F9E">
              <w:rPr>
                <w:rFonts w:cs="Times New Roman"/>
                <w:b/>
                <w:sz w:val="15"/>
                <w:lang w:val="kk-KZ"/>
              </w:rPr>
              <w:t xml:space="preserve">Құрылымы: </w:t>
            </w:r>
            <w:r w:rsidRPr="00D25F9E">
              <w:rPr>
                <w:rFonts w:cs="Times New Roman"/>
                <w:sz w:val="15"/>
                <w:lang w:val="kk-KZ"/>
              </w:rPr>
              <w:t>күрделі</w:t>
            </w:r>
          </w:p>
          <w:p w:rsidR="00F60F1A" w:rsidRPr="00D25F9E" w:rsidRDefault="00F60F1A">
            <w:pPr>
              <w:spacing w:after="30"/>
              <w:rPr>
                <w:lang w:val="kk-KZ"/>
              </w:rPr>
            </w:pPr>
            <w:r w:rsidRPr="00D25F9E">
              <w:rPr>
                <w:rFonts w:cs="Times New Roman"/>
                <w:b/>
                <w:sz w:val="15"/>
                <w:lang w:val="kk-KZ"/>
              </w:rPr>
              <w:t xml:space="preserve">Мағынасы/этимологиясы: </w:t>
            </w:r>
            <w:r w:rsidRPr="00D25F9E">
              <w:rPr>
                <w:rFonts w:cs="Times New Roman"/>
                <w:sz w:val="15"/>
                <w:lang w:val="kk-KZ"/>
              </w:rPr>
              <w:t>Geçitköy атауы түрік тілінде «Geçit» (өткел, асу, жол) және «köy» (ауыл) сөздерінен құралған. Сондықтан оның мағынасы «Өткел ауылы» немесе «Асу ауылы» дегенді білдіреді</w:t>
            </w:r>
          </w:p>
        </w:tc>
      </w:tr>
    </w:tbl>
    <w:p w:rsidR="005E536D" w:rsidRPr="00D25F9E" w:rsidRDefault="00DC2B0D">
      <w:pPr>
        <w:pStyle w:val="1"/>
        <w:rPr>
          <w:lang w:val="kk-KZ"/>
        </w:rPr>
      </w:pPr>
      <w:r w:rsidRPr="00D25F9E">
        <w:rPr>
          <w:lang w:val="kk-KZ"/>
        </w:rPr>
        <w:t>Верификацияға ұсынылатын негізгі дереккөздер</w:t>
      </w:r>
    </w:p>
    <w:p w:rsidR="005E536D" w:rsidRPr="00D25F9E" w:rsidRDefault="00B625A7">
      <w:pPr>
        <w:pStyle w:val="a0"/>
        <w:rPr>
          <w:lang w:val="kk-KZ"/>
        </w:rPr>
      </w:pPr>
      <w:hyperlink r:id="rId8">
        <w:r w:rsidR="00DC2B0D" w:rsidRPr="00D25F9E">
          <w:rPr>
            <w:color w:val="0563C1"/>
            <w:u w:val="single"/>
            <w:lang w:val="kk-KZ"/>
          </w:rPr>
          <w:t>[ҚР-1] Қазақстан Республикасының Ұлттық кеңістіктік деректер инфрақұрылымы геопорталы</w:t>
        </w:r>
      </w:hyperlink>
    </w:p>
    <w:p w:rsidR="005E536D" w:rsidRPr="00D25F9E" w:rsidRDefault="00B625A7">
      <w:pPr>
        <w:pStyle w:val="a0"/>
        <w:rPr>
          <w:lang w:val="kk-KZ"/>
        </w:rPr>
      </w:pPr>
      <w:hyperlink r:id="rId9">
        <w:r w:rsidR="00DC2B0D" w:rsidRPr="00D25F9E">
          <w:rPr>
            <w:color w:val="0563C1"/>
            <w:u w:val="single"/>
            <w:lang w:val="kk-KZ"/>
          </w:rPr>
          <w:t>[ҚР-2] «Ұлттық геодезия және кеңістіктік ақпарат орталығы» РМК</w:t>
        </w:r>
      </w:hyperlink>
    </w:p>
    <w:p w:rsidR="005E536D" w:rsidRPr="00D25F9E" w:rsidRDefault="00B625A7">
      <w:pPr>
        <w:pStyle w:val="a0"/>
        <w:rPr>
          <w:lang w:val="kk-KZ"/>
        </w:rPr>
      </w:pPr>
      <w:hyperlink r:id="rId10">
        <w:r w:rsidR="00DC2B0D" w:rsidRPr="00D25F9E">
          <w:rPr>
            <w:color w:val="0563C1"/>
            <w:u w:val="single"/>
            <w:lang w:val="kk-KZ"/>
          </w:rPr>
          <w:t>[ТР-1] Türkiye Mülki İdare Bölümleri Envanteri (T.C. İçişleri Bakanlığı)</w:t>
        </w:r>
      </w:hyperlink>
    </w:p>
    <w:p w:rsidR="005E536D" w:rsidRPr="00D25F9E" w:rsidRDefault="00B625A7">
      <w:pPr>
        <w:pStyle w:val="a0"/>
        <w:rPr>
          <w:lang w:val="kk-KZ"/>
        </w:rPr>
      </w:pPr>
      <w:hyperlink r:id="rId11">
        <w:r w:rsidR="00DC2B0D" w:rsidRPr="00D25F9E">
          <w:rPr>
            <w:color w:val="0563C1"/>
            <w:u w:val="single"/>
            <w:lang w:val="kk-KZ"/>
          </w:rPr>
          <w:t>[ТР-2] Türkiye Yerleşim Yerleri Veri Tabanı (Harita Genel Müdürlüğü)</w:t>
        </w:r>
      </w:hyperlink>
    </w:p>
    <w:p w:rsidR="005E536D" w:rsidRPr="00D25F9E" w:rsidRDefault="00B625A7">
      <w:pPr>
        <w:pStyle w:val="a0"/>
        <w:rPr>
          <w:lang w:val="kk-KZ"/>
        </w:rPr>
      </w:pPr>
      <w:hyperlink r:id="rId12">
        <w:r w:rsidR="00DC2B0D" w:rsidRPr="00D25F9E">
          <w:rPr>
            <w:color w:val="0563C1"/>
            <w:u w:val="single"/>
            <w:lang w:val="kk-KZ"/>
          </w:rPr>
          <w:t>[Л-1] Türk Dil Kurumu, Güncel Türkçe Sözlük</w:t>
        </w:r>
      </w:hyperlink>
    </w:p>
    <w:p w:rsidR="005E536D" w:rsidRPr="00D25F9E" w:rsidRDefault="00B625A7">
      <w:pPr>
        <w:pStyle w:val="a0"/>
        <w:rPr>
          <w:lang w:val="kk-KZ"/>
        </w:rPr>
      </w:pPr>
      <w:hyperlink r:id="rId13">
        <w:r w:rsidR="00DC2B0D" w:rsidRPr="00D25F9E">
          <w:rPr>
            <w:color w:val="0563C1"/>
            <w:u w:val="single"/>
            <w:lang w:val="kk-KZ"/>
          </w:rPr>
          <w:t>[Л-2] Türk Dil Kurumu, Özel Sözlükler</w:t>
        </w:r>
      </w:hyperlink>
    </w:p>
    <w:p w:rsidR="005E536D" w:rsidRPr="00D25F9E" w:rsidRDefault="00DC2B0D">
      <w:pPr>
        <w:pStyle w:val="a0"/>
        <w:rPr>
          <w:lang w:val="kk-KZ"/>
        </w:rPr>
      </w:pPr>
      <w:r w:rsidRPr="00D25F9E">
        <w:rPr>
          <w:lang w:val="kk-KZ"/>
        </w:rPr>
        <w:t>[Б-1] Құжаттың негізгі мәтініндегі әдебиеттер тізімі және бастапқы қосымшадағы [1]–[17] сілтемелерінің толық библиографиялық сипаттамасы.</w:t>
      </w:r>
    </w:p>
    <w:p w:rsidR="00CF4C59" w:rsidRPr="00D25F9E" w:rsidRDefault="00CF4C59" w:rsidP="00CF4C59">
      <w:pPr>
        <w:pStyle w:val="a0"/>
        <w:numPr>
          <w:ilvl w:val="0"/>
          <w:numId w:val="0"/>
        </w:numPr>
        <w:ind w:left="360" w:hanging="360"/>
        <w:rPr>
          <w:lang w:val="kk-KZ"/>
        </w:rPr>
      </w:pPr>
    </w:p>
    <w:p w:rsidR="00CF4C59" w:rsidRPr="00D25F9E" w:rsidRDefault="00CF4C59" w:rsidP="00CF4C59">
      <w:pPr>
        <w:pStyle w:val="a0"/>
        <w:numPr>
          <w:ilvl w:val="0"/>
          <w:numId w:val="0"/>
        </w:numPr>
        <w:ind w:left="360" w:hanging="360"/>
        <w:rPr>
          <w:lang w:val="kk-KZ"/>
        </w:rPr>
      </w:pPr>
    </w:p>
    <w:p w:rsidR="00CF4C59" w:rsidRPr="00D25F9E" w:rsidRDefault="00CF4C59" w:rsidP="00CF4C59">
      <w:pPr>
        <w:pStyle w:val="a0"/>
        <w:numPr>
          <w:ilvl w:val="0"/>
          <w:numId w:val="0"/>
        </w:numPr>
        <w:ind w:left="360" w:hanging="360"/>
        <w:rPr>
          <w:lang w:val="kk-KZ"/>
        </w:rPr>
      </w:pPr>
    </w:p>
    <w:p w:rsidR="00CF4C59" w:rsidRPr="00D25F9E" w:rsidRDefault="00CF4C59" w:rsidP="00CF4C59">
      <w:pPr>
        <w:pStyle w:val="aff8"/>
        <w:rPr>
          <w:lang w:val="kk-KZ"/>
        </w:rPr>
      </w:pPr>
      <w:r w:rsidRPr="00D25F9E">
        <w:rPr>
          <w:rStyle w:val="af6"/>
          <w:lang w:val="kk-KZ"/>
        </w:rPr>
        <w:t>Қорытынды</w:t>
      </w:r>
    </w:p>
    <w:p w:rsidR="00CF4C59" w:rsidRPr="00D25F9E" w:rsidRDefault="00CF4C59" w:rsidP="00CF4C59">
      <w:pPr>
        <w:pStyle w:val="aff8"/>
        <w:rPr>
          <w:lang w:val="kk-KZ"/>
        </w:rPr>
      </w:pPr>
      <w:r w:rsidRPr="00D25F9E">
        <w:rPr>
          <w:lang w:val="kk-KZ"/>
        </w:rPr>
        <w:t>Қазақ және түрік тілдеріндегі топонимдерді параметрлік кесте негізінде салыстыру екі халықтың жер-су атауларын жасауда ортақ тілдік және танымдық заңдылықтарға сүйенетінін көрсетті. Кестеге барлығы 131 топонимиялық бірлік енгізілді. Олардың ішінде 46 гидроним, 41 ойконим немесе әкімшілік атау, 37 ороним, 5 хороним бар. Екі атаудың нақты топонимдік разряды қосымша анықтауды қажет етеді. Құрылымдық тұрғыдан 43 атау біріккен күрделі атау, 36 атау күрделі атау ретінде белгіленген, ал 52 атаудың дара немесе туынды тұлғасы әрі қарай морфемдік талдауды қажет етеді.</w:t>
      </w:r>
    </w:p>
    <w:p w:rsidR="00CF4C59" w:rsidRPr="00D25F9E" w:rsidRDefault="00CF4C59" w:rsidP="00CF4C59">
      <w:pPr>
        <w:pStyle w:val="aff8"/>
        <w:rPr>
          <w:lang w:val="kk-KZ"/>
        </w:rPr>
      </w:pPr>
      <w:r w:rsidRPr="00D25F9E">
        <w:rPr>
          <w:lang w:val="kk-KZ"/>
        </w:rPr>
        <w:t>Зерттеу барысында қазақ және түрік топонимдерінің ұқсастығы тек сыртқы дыбыстық немесе графикалық сәйкестік негізінде емес, ең алдымен олардың ішкі мағынасы, сөзжасамдық моделі және атау жасауға негіз болған уәжі бойынша анықталды. Осыған сәйкес кестедегі атаулардың 120-сы типологиялық-семантикалық параллель, ал 11-і тұлғалық және құрылымдық параллель ретінде берілді. Бұл көрсеткіш қазақ және түрік топонимиясындағы сәйкестіктің басым бөлігі мағыналық және типологиялық сипатта екенін аңғартады.</w:t>
      </w:r>
    </w:p>
    <w:p w:rsidR="00CF4C59" w:rsidRPr="00D25F9E" w:rsidRDefault="00CF4C59" w:rsidP="00CF4C59">
      <w:pPr>
        <w:pStyle w:val="aff8"/>
        <w:rPr>
          <w:lang w:val="kk-KZ"/>
        </w:rPr>
      </w:pPr>
      <w:r w:rsidRPr="00D25F9E">
        <w:rPr>
          <w:lang w:val="kk-KZ"/>
        </w:rPr>
        <w:t xml:space="preserve">Екі тілдегі атаулардың мағыналық ұқсастығын анықтауда </w:t>
      </w:r>
      <w:r w:rsidRPr="00D25F9E">
        <w:rPr>
          <w:rStyle w:val="af6"/>
          <w:lang w:val="kk-KZ"/>
        </w:rPr>
        <w:t>семантикалық уәж ортақтығы заңдылығы</w:t>
      </w:r>
      <w:r w:rsidRPr="00D25F9E">
        <w:rPr>
          <w:lang w:val="kk-KZ"/>
        </w:rPr>
        <w:t xml:space="preserve"> басшылыққа алынды. Аталған заңдылық бойынша топонимдер әртүрлі географиялық нысандарды білдіргенімен, олардың жасалуына негіз болған белгі, ұғым немесе бейне бірдей болуы мүмкін. Мысалы, қазақ тіліндегі </w:t>
      </w:r>
      <w:r w:rsidRPr="00D25F9E">
        <w:rPr>
          <w:rStyle w:val="af7"/>
          <w:lang w:val="kk-KZ"/>
        </w:rPr>
        <w:t>Ақдала</w:t>
      </w:r>
      <w:r w:rsidRPr="00D25F9E">
        <w:rPr>
          <w:lang w:val="kk-KZ"/>
        </w:rPr>
        <w:t xml:space="preserve"> мен түрік тіліндегі </w:t>
      </w:r>
      <w:r w:rsidRPr="00D25F9E">
        <w:rPr>
          <w:rStyle w:val="af7"/>
          <w:lang w:val="kk-KZ"/>
        </w:rPr>
        <w:t>Akova</w:t>
      </w:r>
      <w:r w:rsidRPr="00D25F9E">
        <w:rPr>
          <w:lang w:val="kk-KZ"/>
        </w:rPr>
        <w:t xml:space="preserve"> атаулары «ақ» түс атауы мен «дала/жазық» ұғымының сабақтастығына; </w:t>
      </w:r>
      <w:r w:rsidRPr="00D25F9E">
        <w:rPr>
          <w:rStyle w:val="af7"/>
          <w:lang w:val="kk-KZ"/>
        </w:rPr>
        <w:t>Ақбастау</w:t>
      </w:r>
      <w:r w:rsidRPr="00D25F9E">
        <w:rPr>
          <w:lang w:val="kk-KZ"/>
        </w:rPr>
        <w:t xml:space="preserve"> мен </w:t>
      </w:r>
      <w:r w:rsidRPr="00D25F9E">
        <w:rPr>
          <w:rStyle w:val="af7"/>
          <w:lang w:val="kk-KZ"/>
        </w:rPr>
        <w:t>Akkaynak</w:t>
      </w:r>
      <w:r w:rsidRPr="00D25F9E">
        <w:rPr>
          <w:lang w:val="kk-KZ"/>
        </w:rPr>
        <w:t xml:space="preserve"> «ақ, таза» және «су көзі» мағыналарына; </w:t>
      </w:r>
      <w:r w:rsidRPr="00D25F9E">
        <w:rPr>
          <w:rStyle w:val="af7"/>
          <w:lang w:val="kk-KZ"/>
        </w:rPr>
        <w:t>Ақтөбе</w:t>
      </w:r>
      <w:r w:rsidRPr="00D25F9E">
        <w:rPr>
          <w:lang w:val="kk-KZ"/>
        </w:rPr>
        <w:t xml:space="preserve"> мен </w:t>
      </w:r>
      <w:r w:rsidRPr="00D25F9E">
        <w:rPr>
          <w:rStyle w:val="af7"/>
          <w:lang w:val="kk-KZ"/>
        </w:rPr>
        <w:t>Aktepe</w:t>
      </w:r>
      <w:r w:rsidRPr="00D25F9E">
        <w:rPr>
          <w:lang w:val="kk-KZ"/>
        </w:rPr>
        <w:t xml:space="preserve"> түс атауы мен жер бедері терминінің тіркесуіне; </w:t>
      </w:r>
      <w:r w:rsidRPr="00D25F9E">
        <w:rPr>
          <w:rStyle w:val="af7"/>
          <w:lang w:val="kk-KZ"/>
        </w:rPr>
        <w:t>Ұзынкөл</w:t>
      </w:r>
      <w:r w:rsidRPr="00D25F9E">
        <w:rPr>
          <w:lang w:val="kk-KZ"/>
        </w:rPr>
        <w:t xml:space="preserve"> мен </w:t>
      </w:r>
      <w:r w:rsidRPr="00D25F9E">
        <w:rPr>
          <w:rStyle w:val="af7"/>
          <w:lang w:val="kk-KZ"/>
        </w:rPr>
        <w:t>Uzungöl</w:t>
      </w:r>
      <w:r w:rsidRPr="00D25F9E">
        <w:rPr>
          <w:lang w:val="kk-KZ"/>
        </w:rPr>
        <w:t xml:space="preserve"> нысанның пішіні мен географиялық түрінің ортақтығына негізделген. Демек, мағыналық сәйкестік атаулардың сөзбе-сөз бірдей болуымен ғана емес, олардың құрамындағы семалардың, яғни негізгі мағыналық белгілердің сәйкес келуі арқылы анықталған.</w:t>
      </w:r>
    </w:p>
    <w:p w:rsidR="00CF4C59" w:rsidRPr="00D25F9E" w:rsidRDefault="00CF4C59" w:rsidP="00CF4C59">
      <w:pPr>
        <w:pStyle w:val="aff8"/>
        <w:rPr>
          <w:lang w:val="kk-KZ"/>
        </w:rPr>
      </w:pPr>
      <w:r w:rsidRPr="00D25F9E">
        <w:rPr>
          <w:lang w:val="kk-KZ"/>
        </w:rPr>
        <w:lastRenderedPageBreak/>
        <w:t xml:space="preserve">Мағыналық параллельдерді белгілеуде бірнеше өзара байланысты заңдылық басшылыққа алынды. Біріншісі – қазақ және түрік тілдеріне ортақ жалпытүркілік лексикалық қордың сақталуы. </w:t>
      </w:r>
      <w:r w:rsidRPr="00D25F9E">
        <w:rPr>
          <w:rStyle w:val="af7"/>
          <w:lang w:val="kk-KZ"/>
        </w:rPr>
        <w:t>Ақ – ak, көк – gök, көл – göl, тау – dağ, төбе – tepe, құм – kum, сай – çay/dere, құдық – kuyu</w:t>
      </w:r>
      <w:r w:rsidRPr="00D25F9E">
        <w:rPr>
          <w:lang w:val="kk-KZ"/>
        </w:rPr>
        <w:t xml:space="preserve"> тәрізді түбірлер мен географиялық терминдер екі тілде фонетикалық өзгерістермен қолданылғанымен, олардың негізгі мағыналары сақталған.</w:t>
      </w:r>
    </w:p>
    <w:p w:rsidR="00CF4C59" w:rsidRPr="00D25F9E" w:rsidRDefault="00CF4C59" w:rsidP="00CF4C59">
      <w:pPr>
        <w:pStyle w:val="aff8"/>
        <w:rPr>
          <w:lang w:val="kk-KZ"/>
        </w:rPr>
      </w:pPr>
      <w:r w:rsidRPr="00D25F9E">
        <w:rPr>
          <w:lang w:val="kk-KZ"/>
        </w:rPr>
        <w:t xml:space="preserve">Екіншісі – </w:t>
      </w:r>
      <w:r w:rsidRPr="00D25F9E">
        <w:rPr>
          <w:rStyle w:val="af6"/>
          <w:lang w:val="kk-KZ"/>
        </w:rPr>
        <w:t>компоненттік-семантикалық сәйкестік заңдылығы</w:t>
      </w:r>
      <w:r w:rsidRPr="00D25F9E">
        <w:rPr>
          <w:lang w:val="kk-KZ"/>
        </w:rPr>
        <w:t xml:space="preserve">. Күрделі топонимдер құрамындағы әр компонент жеке талданып, қазақша атаудағы анықтауыш пен географиялық терминнің түрікше атаудағы компоненттермен мағыналық қатынасы салыстырылды. Мұнда «сындық белгі + географиялық термин», «сан есім + географиялық термин», «өсімдік немесе жануар атауы + географиялық термин», «адамның қасиеті немесе әлеуметтік ұғым + нысан атауы» сияқты модельдер негізге алынды. Мысалы, </w:t>
      </w:r>
      <w:r w:rsidRPr="00D25F9E">
        <w:rPr>
          <w:rStyle w:val="af7"/>
          <w:lang w:val="kk-KZ"/>
        </w:rPr>
        <w:t>Үштөбе – Üçtepe</w:t>
      </w:r>
      <w:r w:rsidRPr="00D25F9E">
        <w:rPr>
          <w:lang w:val="kk-KZ"/>
        </w:rPr>
        <w:t xml:space="preserve"> жұбында «сан есім + жер бедері», </w:t>
      </w:r>
      <w:r w:rsidRPr="00D25F9E">
        <w:rPr>
          <w:rStyle w:val="af7"/>
          <w:lang w:val="kk-KZ"/>
        </w:rPr>
        <w:t>Балықкөл – Balıklıgöl</w:t>
      </w:r>
      <w:r w:rsidRPr="00D25F9E">
        <w:rPr>
          <w:lang w:val="kk-KZ"/>
        </w:rPr>
        <w:t xml:space="preserve"> жұбында «жануар атауы + су нысаны», </w:t>
      </w:r>
      <w:r w:rsidRPr="00D25F9E">
        <w:rPr>
          <w:rStyle w:val="af7"/>
          <w:lang w:val="kk-KZ"/>
        </w:rPr>
        <w:t>Алматы – Elmalı</w:t>
      </w:r>
      <w:r w:rsidRPr="00D25F9E">
        <w:rPr>
          <w:lang w:val="kk-KZ"/>
        </w:rPr>
        <w:t xml:space="preserve"> жұбында «өсімдік атауы + молдық мәнді жұрнақ» моделі байқалады.</w:t>
      </w:r>
    </w:p>
    <w:p w:rsidR="00CF4C59" w:rsidRPr="00D25F9E" w:rsidRDefault="00CF4C59" w:rsidP="00CF4C59">
      <w:pPr>
        <w:pStyle w:val="aff8"/>
        <w:rPr>
          <w:lang w:val="kk-KZ"/>
        </w:rPr>
      </w:pPr>
      <w:r w:rsidRPr="00D25F9E">
        <w:rPr>
          <w:lang w:val="kk-KZ"/>
        </w:rPr>
        <w:t xml:space="preserve">Үшіншісі – </w:t>
      </w:r>
      <w:r w:rsidRPr="00D25F9E">
        <w:rPr>
          <w:rStyle w:val="af6"/>
          <w:lang w:val="kk-KZ"/>
        </w:rPr>
        <w:t>номинациялық-типологиялық заңдылық</w:t>
      </w:r>
      <w:r w:rsidRPr="00D25F9E">
        <w:rPr>
          <w:lang w:val="kk-KZ"/>
        </w:rPr>
        <w:t>. Қазақ және түрік халықтары географиялық нысандарды атауда жердің түсін, көлемін, пішінін, санын, өсімдіктері мен жануарлар дүниесін, суының сапасын, жер бедерін, тарихи-мәдени немесе сакралдық ерекшелігін негізге алған. Сондықтан екі тілдегі топонимдер бір атаудың тікелей аудармасы болмаса да, дүниені тану мен кеңістікті тіл арқылы жіктеудің ортақ тәсілдерін көрсетеді.</w:t>
      </w:r>
    </w:p>
    <w:p w:rsidR="00CF4C59" w:rsidRPr="00D25F9E" w:rsidRDefault="00CF4C59" w:rsidP="00CF4C59">
      <w:pPr>
        <w:pStyle w:val="aff8"/>
        <w:rPr>
          <w:lang w:val="kk-KZ"/>
        </w:rPr>
      </w:pPr>
      <w:r w:rsidRPr="00D25F9E">
        <w:rPr>
          <w:lang w:val="kk-KZ"/>
        </w:rPr>
        <w:t xml:space="preserve">Төртіншісі – </w:t>
      </w:r>
      <w:r w:rsidRPr="00D25F9E">
        <w:rPr>
          <w:rStyle w:val="af6"/>
          <w:lang w:val="kk-KZ"/>
        </w:rPr>
        <w:t>тарихи-генетикалық және фонетикалық сәйкестік заңдылығы</w:t>
      </w:r>
      <w:r w:rsidRPr="00D25F9E">
        <w:rPr>
          <w:lang w:val="kk-KZ"/>
        </w:rPr>
        <w:t xml:space="preserve">. Түбірі ортақ атауларды анықтауда қазақ және түрік тілдерінің тарихи туыстығы, дыбыстық алмасулар мен тұрақты фонетикалық сәйкестіктер ескерілді. Мысалы, қазақ тіліндегі </w:t>
      </w:r>
      <w:r w:rsidRPr="00D25F9E">
        <w:rPr>
          <w:rStyle w:val="af7"/>
          <w:lang w:val="kk-KZ"/>
        </w:rPr>
        <w:t>т</w:t>
      </w:r>
      <w:r w:rsidRPr="00D25F9E">
        <w:rPr>
          <w:lang w:val="kk-KZ"/>
        </w:rPr>
        <w:t xml:space="preserve"> мен түрік тіліндегі </w:t>
      </w:r>
      <w:r w:rsidRPr="00D25F9E">
        <w:rPr>
          <w:rStyle w:val="af7"/>
          <w:lang w:val="kk-KZ"/>
        </w:rPr>
        <w:t>d</w:t>
      </w:r>
      <w:r w:rsidRPr="00D25F9E">
        <w:rPr>
          <w:lang w:val="kk-KZ"/>
        </w:rPr>
        <w:t xml:space="preserve">, </w:t>
      </w:r>
      <w:r w:rsidRPr="00D25F9E">
        <w:rPr>
          <w:rStyle w:val="af7"/>
          <w:lang w:val="kk-KZ"/>
        </w:rPr>
        <w:t>қ/к</w:t>
      </w:r>
      <w:r w:rsidRPr="00D25F9E">
        <w:rPr>
          <w:lang w:val="kk-KZ"/>
        </w:rPr>
        <w:t xml:space="preserve"> мен </w:t>
      </w:r>
      <w:r w:rsidRPr="00D25F9E">
        <w:rPr>
          <w:rStyle w:val="af7"/>
          <w:lang w:val="kk-KZ"/>
        </w:rPr>
        <w:t>k/g</w:t>
      </w:r>
      <w:r w:rsidRPr="00D25F9E">
        <w:rPr>
          <w:lang w:val="kk-KZ"/>
        </w:rPr>
        <w:t xml:space="preserve">, </w:t>
      </w:r>
      <w:r w:rsidRPr="00D25F9E">
        <w:rPr>
          <w:rStyle w:val="af7"/>
          <w:lang w:val="kk-KZ"/>
        </w:rPr>
        <w:t>ж</w:t>
      </w:r>
      <w:r w:rsidRPr="00D25F9E">
        <w:rPr>
          <w:lang w:val="kk-KZ"/>
        </w:rPr>
        <w:t xml:space="preserve"> мен </w:t>
      </w:r>
      <w:r w:rsidRPr="00D25F9E">
        <w:rPr>
          <w:rStyle w:val="af7"/>
          <w:lang w:val="kk-KZ"/>
        </w:rPr>
        <w:t>y/c</w:t>
      </w:r>
      <w:r w:rsidRPr="00D25F9E">
        <w:rPr>
          <w:lang w:val="kk-KZ"/>
        </w:rPr>
        <w:t>, сондай-ақ сөз соңындағы дауыссыздардың өзгеруі тәрізді құбылыстар атаулардың ортақ негізін тануға мүмкіндік береді. Дегенмен фонетикалық ұқсастық өздігінен жеткілікті өлшем ретінде алынбайды; ол міндетті түрде құрылымдық және семантикалық деректермен толықтырылуы тиіс.</w:t>
      </w:r>
    </w:p>
    <w:p w:rsidR="00CF4C59" w:rsidRPr="00D25F9E" w:rsidRDefault="00CF4C59" w:rsidP="00CF4C59">
      <w:pPr>
        <w:pStyle w:val="aff8"/>
        <w:rPr>
          <w:lang w:val="kk-KZ"/>
        </w:rPr>
      </w:pPr>
      <w:r w:rsidRPr="00D25F9E">
        <w:rPr>
          <w:lang w:val="kk-KZ"/>
        </w:rPr>
        <w:t>Кестеде ұсынылған түрікше типологиялық параллельдер қазақ топонимдерінің тікелей аудармасы немесе бір географиялық нысанның екі тілдегі ресми атауы ретінде қарастырылмайды. Олар – әртүрлі аумақта орналасқан, дербес денотатты білдіретін, бірақ жасалу үлгісі, лексикалық құрамы немесе семантикалық уәжі жағынан өзара салыстыруға болатын атаулар. Осы себепті топонимдердің ұқсастығын анықтауда денотаттық тепе-теңдік емес, тілдік құрылым мен атау уәжінің ортақтығы негізгі өлшем болды.</w:t>
      </w:r>
    </w:p>
    <w:p w:rsidR="00CF4C59" w:rsidRPr="00D25F9E" w:rsidRDefault="00CF4C59" w:rsidP="00CF4C59">
      <w:pPr>
        <w:pStyle w:val="aff8"/>
        <w:rPr>
          <w:lang w:val="kk-KZ"/>
        </w:rPr>
      </w:pPr>
      <w:r w:rsidRPr="00D25F9E">
        <w:rPr>
          <w:lang w:val="kk-KZ"/>
        </w:rPr>
        <w:t>Жалпы алғанда, параметрлік кесте қазақ және түрік топонимиялық жүйелерінде ортақ түбірлердің, географиялық терминдердің, сөзжасамдық модельдердің және номинациялық қағидалардың кеңінен сақталғанын көрсетеді. Бұл ұқсастықтар қазақ және түрік халықтарының тарихи-тілдік туыстығымен қатар, табиғи кеңістікті қабылдау, сипаттау және атау тәжірибесіндегі типологиялық ортақтықтан туындайды. Сонымен бірге кестедегі параллельдердің басым бөлігі алдын ала типологиялық-семантикалық сәйкестік ретінде ұсынылғандықтан, олардың ресми жазылымы, нысан түрі, орналасқан жері, координаттары және этимологиялық түсіндірмелері ресми географиялық тізілімдер, картографиялық материалдар және ғылыми тілдік дереккөздер арқылы қосымша верификациялануы қажет. Сондықтан жасалған кесте аяқталған нормативтік сөздік қана емес, қазақ-түрік топонимдерін салыстырмалы зерттеуге арналған жүйеленген лексикографиялық және деректік негіз болып табылады.</w:t>
      </w:r>
    </w:p>
    <w:p w:rsidR="00C72F3A" w:rsidRPr="00D25F9E" w:rsidRDefault="00C72F3A" w:rsidP="00CF4C59">
      <w:pPr>
        <w:pStyle w:val="aff8"/>
        <w:rPr>
          <w:lang w:val="kk-KZ"/>
        </w:rPr>
      </w:pPr>
      <w:r w:rsidRPr="00D25F9E">
        <w:rPr>
          <w:lang w:val="kk-KZ"/>
        </w:rPr>
        <w:t>Ескерту</w:t>
      </w:r>
    </w:p>
    <w:p w:rsidR="00C72F3A" w:rsidRPr="00D25F9E" w:rsidRDefault="00C72F3A" w:rsidP="00C72F3A">
      <w:pPr>
        <w:pStyle w:val="aff8"/>
        <w:rPr>
          <w:lang w:val="kk-KZ"/>
        </w:rPr>
      </w:pPr>
      <w:r w:rsidRPr="00D25F9E">
        <w:rPr>
          <w:sz w:val="15"/>
          <w:lang w:val="kk-KZ"/>
        </w:rPr>
        <w:t>Параллель атау аударма балама ретінде емес, жеке денотатты атайтын салыстырмалы бірлік ретінде берілді</w:t>
      </w:r>
    </w:p>
    <w:p w:rsidR="00CF4C59" w:rsidRPr="00D25F9E" w:rsidRDefault="00CF4C59" w:rsidP="00CF4C59">
      <w:pPr>
        <w:pStyle w:val="a0"/>
        <w:numPr>
          <w:ilvl w:val="0"/>
          <w:numId w:val="0"/>
        </w:numPr>
        <w:ind w:left="360" w:hanging="360"/>
        <w:rPr>
          <w:lang w:val="kk-KZ"/>
        </w:rPr>
      </w:pPr>
    </w:p>
    <w:sectPr w:rsidR="00CF4C59" w:rsidRPr="00D25F9E" w:rsidSect="00034616">
      <w:footerReference w:type="default" r:id="rId14"/>
      <w:pgSz w:w="16838" w:h="11906" w:orient="landscape"/>
      <w:pgMar w:top="765" w:right="794" w:bottom="765" w:left="794"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0F27" w:rsidRDefault="00D30F27">
      <w:pPr>
        <w:spacing w:after="0"/>
      </w:pPr>
      <w:r>
        <w:separator/>
      </w:r>
    </w:p>
  </w:endnote>
  <w:endnote w:type="continuationSeparator" w:id="0">
    <w:p w:rsidR="00D30F27" w:rsidRDefault="00D30F2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25A7" w:rsidRDefault="00B625A7">
    <w:pPr>
      <w:pStyle w:val="a7"/>
      <w:jc w:val="center"/>
    </w:pPr>
    <w:r>
      <w:rPr>
        <w:rFonts w:cs="Times New Roman"/>
        <w:color w:val="595959"/>
      </w:rPr>
      <w:t>Қазақ–түрік топонимдік сөздігінің жұмыс кестесі</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0F27" w:rsidRDefault="00D30F27">
      <w:pPr>
        <w:spacing w:after="0"/>
      </w:pPr>
      <w:r>
        <w:separator/>
      </w:r>
    </w:p>
  </w:footnote>
  <w:footnote w:type="continuationSeparator" w:id="0">
    <w:p w:rsidR="00D30F27" w:rsidRDefault="00D30F27">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371B7"/>
    <w:rsid w:val="0006063C"/>
    <w:rsid w:val="000F62C9"/>
    <w:rsid w:val="0015074B"/>
    <w:rsid w:val="001C65BC"/>
    <w:rsid w:val="002467F2"/>
    <w:rsid w:val="0025008C"/>
    <w:rsid w:val="0029639D"/>
    <w:rsid w:val="002F5753"/>
    <w:rsid w:val="00326F90"/>
    <w:rsid w:val="003328AC"/>
    <w:rsid w:val="0037629A"/>
    <w:rsid w:val="003C0CDB"/>
    <w:rsid w:val="004224E4"/>
    <w:rsid w:val="00463AD1"/>
    <w:rsid w:val="004976EA"/>
    <w:rsid w:val="005159D2"/>
    <w:rsid w:val="005E536D"/>
    <w:rsid w:val="006012C8"/>
    <w:rsid w:val="0060332C"/>
    <w:rsid w:val="0082130D"/>
    <w:rsid w:val="008747C2"/>
    <w:rsid w:val="0088224A"/>
    <w:rsid w:val="008B09DC"/>
    <w:rsid w:val="009C6886"/>
    <w:rsid w:val="00AA1D8D"/>
    <w:rsid w:val="00B47730"/>
    <w:rsid w:val="00B625A7"/>
    <w:rsid w:val="00B97D52"/>
    <w:rsid w:val="00BB15AB"/>
    <w:rsid w:val="00C36293"/>
    <w:rsid w:val="00C72F3A"/>
    <w:rsid w:val="00CB0664"/>
    <w:rsid w:val="00CF4C59"/>
    <w:rsid w:val="00D25F9E"/>
    <w:rsid w:val="00D30F27"/>
    <w:rsid w:val="00DC2B0D"/>
    <w:rsid w:val="00E31FE8"/>
    <w:rsid w:val="00F136BC"/>
    <w:rsid w:val="00F60F1A"/>
    <w:rsid w:val="00F967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F5F5BA"/>
  <w14:defaultImageDpi w14:val="300"/>
  <w15:docId w15:val="{55792DD2-ED2B-43E3-9188-14E806BB7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40" w:line="240" w:lineRule="auto"/>
    </w:pPr>
    <w:rPr>
      <w:rFonts w:ascii="Times New Roman" w:eastAsia="Times New Roman" w:hAnsi="Times New Roman"/>
      <w:sz w:val="16"/>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CF4C59"/>
    <w:pPr>
      <w:spacing w:before="100" w:beforeAutospacing="1" w:after="100" w:afterAutospacing="1"/>
    </w:pPr>
    <w:rPr>
      <w:rFonts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82099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p.gov.kz/" TargetMode="External"/><Relationship Id="rId13" Type="http://schemas.openxmlformats.org/officeDocument/2006/relationships/hyperlink" Target="https://sozluk.gov.t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ozluk.gov.tr/"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arita.gov.tr/urun/turkiye-yerlesim-yerleri-veri-tabani-yyvt/4"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e-icisleri.gov.tr/Anasayfa/MulkiIdariBolumleri.aspx" TargetMode="External"/><Relationship Id="rId4" Type="http://schemas.openxmlformats.org/officeDocument/2006/relationships/settings" Target="settings.xml"/><Relationship Id="rId9" Type="http://schemas.openxmlformats.org/officeDocument/2006/relationships/hyperlink" Target="https://qazgeodesy.kz/kz/"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B8BB9E-E6C2-43C1-928E-39D7DAB10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20268</Words>
  <Characters>115531</Characters>
  <Application>Microsoft Office Word</Application>
  <DocSecurity>0</DocSecurity>
  <Lines>962</Lines>
  <Paragraphs>271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135528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Nazgul Abdrakhynova</cp:lastModifiedBy>
  <cp:revision>2</cp:revision>
  <dcterms:created xsi:type="dcterms:W3CDTF">2026-10-08T08:42:00Z</dcterms:created>
  <dcterms:modified xsi:type="dcterms:W3CDTF">2026-10-08T08:42:00Z</dcterms:modified>
  <cp:category/>
</cp:coreProperties>
</file>