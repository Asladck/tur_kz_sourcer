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34B89" w:rsidRDefault="001F7816">
      <w:pPr>
        <w:pStyle w:val="aa"/>
        <w:pBdr>
          <w:bottom w:val="nil"/>
        </w:pBdr>
        <w:spacing w:after="280"/>
        <w:jc w:val="center"/>
      </w:pPr>
      <w:r>
        <w:rPr>
          <w:rFonts w:ascii="Arial" w:eastAsia="Arial" w:hAnsi="Arial"/>
          <w:b/>
          <w:color w:val="000000"/>
          <w:sz w:val="36"/>
        </w:rPr>
        <w:t>Қазақ және түрік тілдеріндегі жер атаулары</w:t>
      </w:r>
    </w:p>
    <w:tbl>
      <w:tblPr>
        <w:tblW w:w="10080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634B89" w:rsidRPr="00D7593C" w:rsidTr="008D0019">
        <w:trPr>
          <w:tblHeader/>
          <w:jc w:val="center"/>
        </w:trPr>
        <w:tc>
          <w:tcPr>
            <w:tcW w:w="5040" w:type="dxa"/>
            <w:shd w:val="clear" w:color="auto" w:fill="173F5F"/>
            <w:vAlign w:val="center"/>
          </w:tcPr>
          <w:p w:rsidR="00634B89" w:rsidRPr="00D7593C" w:rsidRDefault="001F7816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593C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Қазақша атау</w:t>
            </w:r>
          </w:p>
        </w:tc>
        <w:tc>
          <w:tcPr>
            <w:tcW w:w="5040" w:type="dxa"/>
            <w:shd w:val="clear" w:color="auto" w:fill="173F5F"/>
            <w:vAlign w:val="center"/>
          </w:tcPr>
          <w:p w:rsidR="00634B89" w:rsidRPr="00D7593C" w:rsidRDefault="001F7816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593C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Түрік графикасындағы нұсқасы</w:t>
            </w:r>
          </w:p>
        </w:tc>
      </w:tr>
      <w:tr w:rsidR="00634B89" w:rsidRPr="00D7593C" w:rsidTr="008D0019">
        <w:trPr>
          <w:cantSplit/>
          <w:jc w:val="center"/>
        </w:trPr>
        <w:tc>
          <w:tcPr>
            <w:tcW w:w="50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634B89" w:rsidRPr="00D7593C" w:rsidRDefault="001F7816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593C">
              <w:rPr>
                <w:rFonts w:ascii="Times New Roman" w:hAnsi="Times New Roman" w:cs="Times New Roman"/>
                <w:sz w:val="24"/>
                <w:szCs w:val="24"/>
              </w:rPr>
              <w:t>Ақайдар</w:t>
            </w:r>
          </w:p>
        </w:tc>
        <w:tc>
          <w:tcPr>
            <w:tcW w:w="50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634B89" w:rsidRPr="00D7593C" w:rsidRDefault="007C04A2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593C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Beyaz Başlık</w:t>
            </w:r>
          </w:p>
        </w:tc>
      </w:tr>
      <w:tr w:rsidR="00634B89" w:rsidRPr="00D7593C" w:rsidTr="008D0019">
        <w:trPr>
          <w:cantSplit/>
          <w:jc w:val="center"/>
        </w:trPr>
        <w:tc>
          <w:tcPr>
            <w:tcW w:w="5040" w:type="dxa"/>
            <w:shd w:val="clear" w:color="auto" w:fill="EEF4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634B89" w:rsidRPr="00D7593C" w:rsidRDefault="001F7816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593C">
              <w:rPr>
                <w:rFonts w:ascii="Times New Roman" w:hAnsi="Times New Roman" w:cs="Times New Roman"/>
                <w:sz w:val="24"/>
                <w:szCs w:val="24"/>
              </w:rPr>
              <w:t>Ақдала</w:t>
            </w:r>
          </w:p>
        </w:tc>
        <w:tc>
          <w:tcPr>
            <w:tcW w:w="5040" w:type="dxa"/>
            <w:shd w:val="clear" w:color="auto" w:fill="EEF4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7C04A2" w:rsidRPr="00D7593C" w:rsidRDefault="007C04A2" w:rsidP="007C04A2">
            <w:pPr>
              <w:spacing w:after="3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D7593C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Akova</w:t>
            </w:r>
          </w:p>
          <w:p w:rsidR="00634B89" w:rsidRPr="00D7593C" w:rsidRDefault="00634B89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4B89" w:rsidRPr="00D7593C" w:rsidTr="008D0019">
        <w:trPr>
          <w:cantSplit/>
          <w:jc w:val="center"/>
        </w:trPr>
        <w:tc>
          <w:tcPr>
            <w:tcW w:w="50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634B89" w:rsidRPr="00D7593C" w:rsidRDefault="001F7816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593C">
              <w:rPr>
                <w:rFonts w:ascii="Times New Roman" w:hAnsi="Times New Roman" w:cs="Times New Roman"/>
                <w:sz w:val="24"/>
                <w:szCs w:val="24"/>
              </w:rPr>
              <w:t>Ақбастау</w:t>
            </w:r>
          </w:p>
        </w:tc>
        <w:tc>
          <w:tcPr>
            <w:tcW w:w="50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634B89" w:rsidRPr="00D7593C" w:rsidRDefault="007C04A2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593C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Akkaynak</w:t>
            </w:r>
          </w:p>
        </w:tc>
      </w:tr>
      <w:tr w:rsidR="00634B89" w:rsidRPr="00D7593C" w:rsidTr="008D0019">
        <w:trPr>
          <w:cantSplit/>
          <w:jc w:val="center"/>
        </w:trPr>
        <w:tc>
          <w:tcPr>
            <w:tcW w:w="5040" w:type="dxa"/>
            <w:shd w:val="clear" w:color="auto" w:fill="EEF4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634B89" w:rsidRPr="00D7593C" w:rsidRDefault="001F7816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593C">
              <w:rPr>
                <w:rFonts w:ascii="Times New Roman" w:hAnsi="Times New Roman" w:cs="Times New Roman"/>
                <w:sz w:val="24"/>
                <w:szCs w:val="24"/>
              </w:rPr>
              <w:t>Аққала</w:t>
            </w:r>
          </w:p>
        </w:tc>
        <w:tc>
          <w:tcPr>
            <w:tcW w:w="5040" w:type="dxa"/>
            <w:shd w:val="clear" w:color="auto" w:fill="EEF4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634B89" w:rsidRPr="00D7593C" w:rsidRDefault="007C04A2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593C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Akşehir</w:t>
            </w:r>
          </w:p>
        </w:tc>
      </w:tr>
      <w:tr w:rsidR="00634B89" w:rsidRPr="00D7593C" w:rsidTr="008D0019">
        <w:trPr>
          <w:cantSplit/>
          <w:jc w:val="center"/>
        </w:trPr>
        <w:tc>
          <w:tcPr>
            <w:tcW w:w="50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634B89" w:rsidRPr="00D7593C" w:rsidRDefault="001F7816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593C">
              <w:rPr>
                <w:rFonts w:ascii="Times New Roman" w:hAnsi="Times New Roman" w:cs="Times New Roman"/>
                <w:sz w:val="24"/>
                <w:szCs w:val="24"/>
              </w:rPr>
              <w:t>Ақсарай</w:t>
            </w:r>
          </w:p>
        </w:tc>
        <w:tc>
          <w:tcPr>
            <w:tcW w:w="50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634B89" w:rsidRPr="00D7593C" w:rsidRDefault="007C04A2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593C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Aksaray</w:t>
            </w:r>
          </w:p>
        </w:tc>
      </w:tr>
      <w:tr w:rsidR="00634B89" w:rsidRPr="00D7593C" w:rsidTr="008D0019">
        <w:trPr>
          <w:cantSplit/>
          <w:jc w:val="center"/>
        </w:trPr>
        <w:tc>
          <w:tcPr>
            <w:tcW w:w="5040" w:type="dxa"/>
            <w:shd w:val="clear" w:color="auto" w:fill="EEF4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634B89" w:rsidRPr="00D7593C" w:rsidRDefault="001F7816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593C">
              <w:rPr>
                <w:rFonts w:ascii="Times New Roman" w:hAnsi="Times New Roman" w:cs="Times New Roman"/>
                <w:sz w:val="24"/>
                <w:szCs w:val="24"/>
              </w:rPr>
              <w:t>Ақкөл</w:t>
            </w:r>
          </w:p>
        </w:tc>
        <w:tc>
          <w:tcPr>
            <w:tcW w:w="5040" w:type="dxa"/>
            <w:shd w:val="clear" w:color="auto" w:fill="EEF4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634B89" w:rsidRPr="00D7593C" w:rsidRDefault="001F7816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593C">
              <w:rPr>
                <w:rFonts w:ascii="Times New Roman" w:hAnsi="Times New Roman" w:cs="Times New Roman"/>
                <w:sz w:val="24"/>
                <w:szCs w:val="24"/>
              </w:rPr>
              <w:t>Akköl</w:t>
            </w:r>
          </w:p>
        </w:tc>
      </w:tr>
      <w:tr w:rsidR="00634B89" w:rsidRPr="00D7593C" w:rsidTr="008D0019">
        <w:trPr>
          <w:cantSplit/>
          <w:jc w:val="center"/>
        </w:trPr>
        <w:tc>
          <w:tcPr>
            <w:tcW w:w="50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634B89" w:rsidRPr="00D7593C" w:rsidRDefault="001F7816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593C">
              <w:rPr>
                <w:rFonts w:ascii="Times New Roman" w:hAnsi="Times New Roman" w:cs="Times New Roman"/>
                <w:sz w:val="24"/>
                <w:szCs w:val="24"/>
              </w:rPr>
              <w:t>Аққұдық</w:t>
            </w:r>
          </w:p>
        </w:tc>
        <w:tc>
          <w:tcPr>
            <w:tcW w:w="50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634B89" w:rsidRPr="00D7593C" w:rsidRDefault="007C04A2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593C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Akkuyu</w:t>
            </w:r>
          </w:p>
        </w:tc>
      </w:tr>
      <w:tr w:rsidR="00634B89" w:rsidRPr="00D7593C" w:rsidTr="008D0019">
        <w:trPr>
          <w:cantSplit/>
          <w:jc w:val="center"/>
        </w:trPr>
        <w:tc>
          <w:tcPr>
            <w:tcW w:w="5040" w:type="dxa"/>
            <w:shd w:val="clear" w:color="auto" w:fill="EEF4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634B89" w:rsidRPr="00D7593C" w:rsidRDefault="001F7816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593C">
              <w:rPr>
                <w:rFonts w:ascii="Times New Roman" w:hAnsi="Times New Roman" w:cs="Times New Roman"/>
                <w:sz w:val="24"/>
                <w:szCs w:val="24"/>
              </w:rPr>
              <w:t>Ақтөбе</w:t>
            </w:r>
          </w:p>
        </w:tc>
        <w:tc>
          <w:tcPr>
            <w:tcW w:w="5040" w:type="dxa"/>
            <w:shd w:val="clear" w:color="auto" w:fill="EEF4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634B89" w:rsidRPr="00D7593C" w:rsidRDefault="007C04A2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593C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Aktepe</w:t>
            </w:r>
          </w:p>
        </w:tc>
      </w:tr>
      <w:tr w:rsidR="00634B89" w:rsidRPr="00D7593C" w:rsidTr="008D0019">
        <w:trPr>
          <w:cantSplit/>
          <w:jc w:val="center"/>
        </w:trPr>
        <w:tc>
          <w:tcPr>
            <w:tcW w:w="50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634B89" w:rsidRPr="00D7593C" w:rsidRDefault="001F7816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593C">
              <w:rPr>
                <w:rFonts w:ascii="Times New Roman" w:hAnsi="Times New Roman" w:cs="Times New Roman"/>
                <w:sz w:val="24"/>
                <w:szCs w:val="24"/>
              </w:rPr>
              <w:t>Ақтау</w:t>
            </w:r>
          </w:p>
        </w:tc>
        <w:tc>
          <w:tcPr>
            <w:tcW w:w="50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7C04A2" w:rsidRPr="00D7593C" w:rsidRDefault="007C04A2" w:rsidP="007C04A2">
            <w:pPr>
              <w:spacing w:after="3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D7593C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Akdag</w:t>
            </w:r>
          </w:p>
          <w:p w:rsidR="00634B89" w:rsidRPr="00D7593C" w:rsidRDefault="00634B89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4B89" w:rsidRPr="00D7593C" w:rsidTr="008D0019">
        <w:trPr>
          <w:cantSplit/>
          <w:jc w:val="center"/>
        </w:trPr>
        <w:tc>
          <w:tcPr>
            <w:tcW w:w="5040" w:type="dxa"/>
            <w:shd w:val="clear" w:color="auto" w:fill="EEF4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634B89" w:rsidRPr="00D7593C" w:rsidRDefault="001F7816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593C">
              <w:rPr>
                <w:rFonts w:ascii="Times New Roman" w:hAnsi="Times New Roman" w:cs="Times New Roman"/>
                <w:sz w:val="24"/>
                <w:szCs w:val="24"/>
              </w:rPr>
              <w:t>Ақмешіт</w:t>
            </w:r>
          </w:p>
        </w:tc>
        <w:tc>
          <w:tcPr>
            <w:tcW w:w="5040" w:type="dxa"/>
            <w:shd w:val="clear" w:color="auto" w:fill="EEF4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634B89" w:rsidRPr="00D7593C" w:rsidRDefault="001F7816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593C">
              <w:rPr>
                <w:rFonts w:ascii="Times New Roman" w:hAnsi="Times New Roman" w:cs="Times New Roman"/>
                <w:sz w:val="24"/>
                <w:szCs w:val="24"/>
              </w:rPr>
              <w:t>Akmeşit</w:t>
            </w:r>
          </w:p>
        </w:tc>
      </w:tr>
      <w:tr w:rsidR="00634B89" w:rsidRPr="00D7593C" w:rsidTr="008D0019">
        <w:trPr>
          <w:cantSplit/>
          <w:jc w:val="center"/>
        </w:trPr>
        <w:tc>
          <w:tcPr>
            <w:tcW w:w="50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634B89" w:rsidRPr="00D7593C" w:rsidRDefault="001F7816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593C">
              <w:rPr>
                <w:rFonts w:ascii="Times New Roman" w:hAnsi="Times New Roman" w:cs="Times New Roman"/>
                <w:sz w:val="24"/>
                <w:szCs w:val="24"/>
              </w:rPr>
              <w:t>Ақбұлақ</w:t>
            </w:r>
          </w:p>
        </w:tc>
        <w:tc>
          <w:tcPr>
            <w:tcW w:w="50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634B89" w:rsidRPr="00D7593C" w:rsidRDefault="001F7816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593C">
              <w:rPr>
                <w:rFonts w:ascii="Times New Roman" w:hAnsi="Times New Roman" w:cs="Times New Roman"/>
                <w:sz w:val="24"/>
                <w:szCs w:val="24"/>
              </w:rPr>
              <w:t>Akbulak</w:t>
            </w:r>
          </w:p>
        </w:tc>
      </w:tr>
      <w:tr w:rsidR="00634B89" w:rsidRPr="00D7593C" w:rsidTr="008D0019">
        <w:trPr>
          <w:cantSplit/>
          <w:jc w:val="center"/>
        </w:trPr>
        <w:tc>
          <w:tcPr>
            <w:tcW w:w="5040" w:type="dxa"/>
            <w:shd w:val="clear" w:color="auto" w:fill="EEF4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634B89" w:rsidRPr="00D7593C" w:rsidRDefault="001F7816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593C">
              <w:rPr>
                <w:rFonts w:ascii="Times New Roman" w:hAnsi="Times New Roman" w:cs="Times New Roman"/>
                <w:sz w:val="24"/>
                <w:szCs w:val="24"/>
              </w:rPr>
              <w:t>Ақжайық</w:t>
            </w:r>
          </w:p>
        </w:tc>
        <w:tc>
          <w:tcPr>
            <w:tcW w:w="5040" w:type="dxa"/>
            <w:shd w:val="clear" w:color="auto" w:fill="EEF4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7C04A2" w:rsidRPr="00D7593C" w:rsidRDefault="007C04A2" w:rsidP="007C04A2">
            <w:pPr>
              <w:spacing w:after="3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D7593C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Akcayık</w:t>
            </w:r>
          </w:p>
          <w:p w:rsidR="00634B89" w:rsidRPr="00D7593C" w:rsidRDefault="00634B89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4B89" w:rsidRPr="00D7593C" w:rsidTr="008D0019">
        <w:trPr>
          <w:cantSplit/>
          <w:jc w:val="center"/>
        </w:trPr>
        <w:tc>
          <w:tcPr>
            <w:tcW w:w="50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634B89" w:rsidRPr="00D7593C" w:rsidRDefault="001F7816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593C">
              <w:rPr>
                <w:rFonts w:ascii="Times New Roman" w:hAnsi="Times New Roman" w:cs="Times New Roman"/>
                <w:sz w:val="24"/>
                <w:szCs w:val="24"/>
              </w:rPr>
              <w:t>Ақжол</w:t>
            </w:r>
          </w:p>
        </w:tc>
        <w:tc>
          <w:tcPr>
            <w:tcW w:w="50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7C04A2" w:rsidRPr="00D7593C" w:rsidRDefault="007C04A2" w:rsidP="007C04A2">
            <w:pPr>
              <w:spacing w:after="3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D7593C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Akyol</w:t>
            </w:r>
          </w:p>
          <w:p w:rsidR="00634B89" w:rsidRPr="00D7593C" w:rsidRDefault="00634B89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4B89" w:rsidRPr="00D7593C" w:rsidTr="008D0019">
        <w:trPr>
          <w:cantSplit/>
          <w:jc w:val="center"/>
        </w:trPr>
        <w:tc>
          <w:tcPr>
            <w:tcW w:w="5040" w:type="dxa"/>
            <w:shd w:val="clear" w:color="auto" w:fill="EEF4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634B89" w:rsidRPr="00D7593C" w:rsidRDefault="001F7816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593C">
              <w:rPr>
                <w:rFonts w:ascii="Times New Roman" w:hAnsi="Times New Roman" w:cs="Times New Roman"/>
                <w:sz w:val="24"/>
                <w:szCs w:val="24"/>
              </w:rPr>
              <w:t>Ақтоғай</w:t>
            </w:r>
          </w:p>
        </w:tc>
        <w:tc>
          <w:tcPr>
            <w:tcW w:w="5040" w:type="dxa"/>
            <w:shd w:val="clear" w:color="auto" w:fill="EEF4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634B89" w:rsidRPr="00D7593C" w:rsidRDefault="007C04A2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593C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Akkaya</w:t>
            </w:r>
          </w:p>
        </w:tc>
      </w:tr>
      <w:tr w:rsidR="00634B89" w:rsidRPr="00D7593C" w:rsidTr="008D0019">
        <w:trPr>
          <w:cantSplit/>
          <w:jc w:val="center"/>
        </w:trPr>
        <w:tc>
          <w:tcPr>
            <w:tcW w:w="50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634B89" w:rsidRPr="00D7593C" w:rsidRDefault="001F7816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593C">
              <w:rPr>
                <w:rFonts w:ascii="Times New Roman" w:hAnsi="Times New Roman" w:cs="Times New Roman"/>
                <w:sz w:val="24"/>
                <w:szCs w:val="24"/>
              </w:rPr>
              <w:t>Арқарлы</w:t>
            </w:r>
          </w:p>
        </w:tc>
        <w:tc>
          <w:tcPr>
            <w:tcW w:w="50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634B89" w:rsidRPr="00D7593C" w:rsidRDefault="007C04A2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593C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Ahırlı</w:t>
            </w:r>
          </w:p>
        </w:tc>
      </w:tr>
      <w:tr w:rsidR="00634B89" w:rsidRPr="00D7593C" w:rsidTr="008D0019">
        <w:trPr>
          <w:cantSplit/>
          <w:jc w:val="center"/>
        </w:trPr>
        <w:tc>
          <w:tcPr>
            <w:tcW w:w="5040" w:type="dxa"/>
            <w:shd w:val="clear" w:color="auto" w:fill="EEF4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634B89" w:rsidRPr="00D7593C" w:rsidRDefault="001F7816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593C">
              <w:rPr>
                <w:rFonts w:ascii="Times New Roman" w:hAnsi="Times New Roman" w:cs="Times New Roman"/>
                <w:sz w:val="24"/>
                <w:szCs w:val="24"/>
              </w:rPr>
              <w:t>Арыстанды</w:t>
            </w:r>
          </w:p>
        </w:tc>
        <w:tc>
          <w:tcPr>
            <w:tcW w:w="5040" w:type="dxa"/>
            <w:shd w:val="clear" w:color="auto" w:fill="EEF4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634B89" w:rsidRPr="00D7593C" w:rsidRDefault="007C04A2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593C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Aslanbey</w:t>
            </w:r>
          </w:p>
        </w:tc>
      </w:tr>
      <w:tr w:rsidR="00634B89" w:rsidRPr="00D7593C" w:rsidTr="008D0019">
        <w:trPr>
          <w:cantSplit/>
          <w:jc w:val="center"/>
        </w:trPr>
        <w:tc>
          <w:tcPr>
            <w:tcW w:w="50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634B89" w:rsidRPr="00D7593C" w:rsidRDefault="001F7816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593C">
              <w:rPr>
                <w:rFonts w:ascii="Times New Roman" w:hAnsi="Times New Roman" w:cs="Times New Roman"/>
                <w:sz w:val="24"/>
                <w:szCs w:val="24"/>
              </w:rPr>
              <w:t>Ащыкөл</w:t>
            </w:r>
          </w:p>
        </w:tc>
        <w:tc>
          <w:tcPr>
            <w:tcW w:w="50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634B89" w:rsidRPr="00D7593C" w:rsidRDefault="007C04A2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593C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Acıgöl</w:t>
            </w:r>
          </w:p>
        </w:tc>
      </w:tr>
      <w:tr w:rsidR="00634B89" w:rsidRPr="00D7593C" w:rsidTr="008D0019">
        <w:trPr>
          <w:cantSplit/>
          <w:jc w:val="center"/>
        </w:trPr>
        <w:tc>
          <w:tcPr>
            <w:tcW w:w="5040" w:type="dxa"/>
            <w:shd w:val="clear" w:color="auto" w:fill="EEF4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634B89" w:rsidRPr="00D7593C" w:rsidRDefault="001F7816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593C">
              <w:rPr>
                <w:rFonts w:ascii="Times New Roman" w:hAnsi="Times New Roman" w:cs="Times New Roman"/>
                <w:sz w:val="24"/>
                <w:szCs w:val="24"/>
              </w:rPr>
              <w:t>Ащыбұлақ</w:t>
            </w:r>
          </w:p>
        </w:tc>
        <w:tc>
          <w:tcPr>
            <w:tcW w:w="5040" w:type="dxa"/>
            <w:shd w:val="clear" w:color="auto" w:fill="EEF4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634B89" w:rsidRPr="00D7593C" w:rsidRDefault="007C04A2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593C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Acıpınar</w:t>
            </w:r>
          </w:p>
        </w:tc>
      </w:tr>
      <w:tr w:rsidR="00634B89" w:rsidRPr="00D7593C" w:rsidTr="008D0019">
        <w:trPr>
          <w:cantSplit/>
          <w:jc w:val="center"/>
        </w:trPr>
        <w:tc>
          <w:tcPr>
            <w:tcW w:w="50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634B89" w:rsidRPr="00D7593C" w:rsidRDefault="001F7816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593C">
              <w:rPr>
                <w:rFonts w:ascii="Times New Roman" w:hAnsi="Times New Roman" w:cs="Times New Roman"/>
                <w:sz w:val="24"/>
                <w:szCs w:val="24"/>
              </w:rPr>
              <w:t>Ащысай</w:t>
            </w:r>
          </w:p>
        </w:tc>
        <w:tc>
          <w:tcPr>
            <w:tcW w:w="50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7C04A2" w:rsidRPr="00D7593C" w:rsidRDefault="007C04A2" w:rsidP="007C04A2">
            <w:pPr>
              <w:spacing w:after="3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D7593C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Acı Dere</w:t>
            </w:r>
          </w:p>
          <w:p w:rsidR="00634B89" w:rsidRPr="00D7593C" w:rsidRDefault="00634B89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4B89" w:rsidRPr="00D7593C" w:rsidTr="008D0019">
        <w:trPr>
          <w:cantSplit/>
          <w:jc w:val="center"/>
        </w:trPr>
        <w:tc>
          <w:tcPr>
            <w:tcW w:w="5040" w:type="dxa"/>
            <w:shd w:val="clear" w:color="auto" w:fill="EEF4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634B89" w:rsidRPr="00D7593C" w:rsidRDefault="001F7816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593C">
              <w:rPr>
                <w:rFonts w:ascii="Times New Roman" w:hAnsi="Times New Roman" w:cs="Times New Roman"/>
                <w:sz w:val="24"/>
                <w:szCs w:val="24"/>
              </w:rPr>
              <w:t>Айдала</w:t>
            </w:r>
          </w:p>
        </w:tc>
        <w:tc>
          <w:tcPr>
            <w:tcW w:w="5040" w:type="dxa"/>
            <w:shd w:val="clear" w:color="auto" w:fill="EEF4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634B89" w:rsidRPr="00D7593C" w:rsidRDefault="007C04A2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593C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Ayyayla</w:t>
            </w:r>
          </w:p>
        </w:tc>
      </w:tr>
      <w:tr w:rsidR="00634B89" w:rsidRPr="00D7593C" w:rsidTr="008D0019">
        <w:trPr>
          <w:cantSplit/>
          <w:jc w:val="center"/>
        </w:trPr>
        <w:tc>
          <w:tcPr>
            <w:tcW w:w="50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634B89" w:rsidRPr="00D7593C" w:rsidRDefault="001F7816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593C">
              <w:rPr>
                <w:rFonts w:ascii="Times New Roman" w:hAnsi="Times New Roman" w:cs="Times New Roman"/>
                <w:sz w:val="24"/>
                <w:szCs w:val="24"/>
              </w:rPr>
              <w:t>Айғыр</w:t>
            </w:r>
          </w:p>
        </w:tc>
        <w:tc>
          <w:tcPr>
            <w:tcW w:w="50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7C04A2" w:rsidRPr="00D7593C" w:rsidRDefault="007C04A2" w:rsidP="007C04A2">
            <w:pPr>
              <w:spacing w:after="3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D7593C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Aygır</w:t>
            </w:r>
          </w:p>
          <w:p w:rsidR="00634B89" w:rsidRPr="00D7593C" w:rsidRDefault="00634B89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4B89" w:rsidRPr="00D7593C" w:rsidTr="008D0019">
        <w:trPr>
          <w:cantSplit/>
          <w:jc w:val="center"/>
        </w:trPr>
        <w:tc>
          <w:tcPr>
            <w:tcW w:w="5040" w:type="dxa"/>
            <w:shd w:val="clear" w:color="auto" w:fill="EEF4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634B89" w:rsidRPr="00D7593C" w:rsidRDefault="001F7816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593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Жаңабазар</w:t>
            </w:r>
          </w:p>
        </w:tc>
        <w:tc>
          <w:tcPr>
            <w:tcW w:w="5040" w:type="dxa"/>
            <w:shd w:val="clear" w:color="auto" w:fill="EEF4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7C04A2" w:rsidRPr="00D7593C" w:rsidRDefault="007C04A2" w:rsidP="007C04A2">
            <w:pPr>
              <w:spacing w:after="3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D7593C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Yenipazar</w:t>
            </w:r>
          </w:p>
          <w:p w:rsidR="00634B89" w:rsidRPr="00D7593C" w:rsidRDefault="00634B89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4B89" w:rsidRPr="00D7593C" w:rsidTr="008D0019">
        <w:trPr>
          <w:cantSplit/>
          <w:jc w:val="center"/>
        </w:trPr>
        <w:tc>
          <w:tcPr>
            <w:tcW w:w="50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634B89" w:rsidRPr="00D7593C" w:rsidRDefault="001F7816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593C">
              <w:rPr>
                <w:rFonts w:ascii="Times New Roman" w:hAnsi="Times New Roman" w:cs="Times New Roman"/>
                <w:sz w:val="24"/>
                <w:szCs w:val="24"/>
              </w:rPr>
              <w:t>Жастар</w:t>
            </w:r>
          </w:p>
        </w:tc>
        <w:tc>
          <w:tcPr>
            <w:tcW w:w="50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0064A" w:rsidRPr="00D7593C" w:rsidRDefault="00C0064A" w:rsidP="00C0064A">
            <w:pPr>
              <w:spacing w:after="3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D7593C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Gençler</w:t>
            </w:r>
          </w:p>
          <w:p w:rsidR="00634B89" w:rsidRPr="00D7593C" w:rsidRDefault="00634B89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4B89" w:rsidRPr="00D7593C" w:rsidTr="008D0019">
        <w:trPr>
          <w:cantSplit/>
          <w:jc w:val="center"/>
        </w:trPr>
        <w:tc>
          <w:tcPr>
            <w:tcW w:w="5040" w:type="dxa"/>
            <w:shd w:val="clear" w:color="auto" w:fill="EEF4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634B89" w:rsidRPr="00D7593C" w:rsidRDefault="001F7816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593C">
              <w:rPr>
                <w:rFonts w:ascii="Times New Roman" w:hAnsi="Times New Roman" w:cs="Times New Roman"/>
                <w:sz w:val="24"/>
                <w:szCs w:val="24"/>
              </w:rPr>
              <w:t>Жапырақты</w:t>
            </w:r>
          </w:p>
        </w:tc>
        <w:tc>
          <w:tcPr>
            <w:tcW w:w="5040" w:type="dxa"/>
            <w:shd w:val="clear" w:color="auto" w:fill="EEF4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0064A" w:rsidRPr="00D7593C" w:rsidRDefault="00C0064A" w:rsidP="00C0064A">
            <w:pPr>
              <w:spacing w:after="3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D7593C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Yapraklı</w:t>
            </w:r>
          </w:p>
          <w:p w:rsidR="00634B89" w:rsidRPr="00D7593C" w:rsidRDefault="00634B89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4B89" w:rsidRPr="00D7593C" w:rsidTr="008D0019">
        <w:trPr>
          <w:cantSplit/>
          <w:jc w:val="center"/>
        </w:trPr>
        <w:tc>
          <w:tcPr>
            <w:tcW w:w="50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634B89" w:rsidRPr="00D7593C" w:rsidRDefault="001F7816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593C">
              <w:rPr>
                <w:rFonts w:ascii="Times New Roman" w:hAnsi="Times New Roman" w:cs="Times New Roman"/>
                <w:sz w:val="24"/>
                <w:szCs w:val="24"/>
              </w:rPr>
              <w:t>Жүзімді</w:t>
            </w:r>
          </w:p>
        </w:tc>
        <w:tc>
          <w:tcPr>
            <w:tcW w:w="50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634B89" w:rsidRPr="00D7593C" w:rsidRDefault="00C0064A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593C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Üzümlü</w:t>
            </w:r>
          </w:p>
        </w:tc>
      </w:tr>
      <w:tr w:rsidR="00634B89" w:rsidRPr="00D7593C" w:rsidTr="008D0019">
        <w:trPr>
          <w:cantSplit/>
          <w:jc w:val="center"/>
        </w:trPr>
        <w:tc>
          <w:tcPr>
            <w:tcW w:w="5040" w:type="dxa"/>
            <w:shd w:val="clear" w:color="auto" w:fill="EEF4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634B89" w:rsidRPr="00D7593C" w:rsidRDefault="001F7816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593C">
              <w:rPr>
                <w:rFonts w:ascii="Times New Roman" w:hAnsi="Times New Roman" w:cs="Times New Roman"/>
                <w:sz w:val="24"/>
                <w:szCs w:val="24"/>
              </w:rPr>
              <w:t>Жұлдыз</w:t>
            </w:r>
          </w:p>
        </w:tc>
        <w:tc>
          <w:tcPr>
            <w:tcW w:w="5040" w:type="dxa"/>
            <w:shd w:val="clear" w:color="auto" w:fill="EEF4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634B89" w:rsidRPr="00D7593C" w:rsidRDefault="00C0064A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593C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Yıldız</w:t>
            </w:r>
          </w:p>
        </w:tc>
      </w:tr>
      <w:tr w:rsidR="00634B89" w:rsidRPr="00D7593C" w:rsidTr="008D0019">
        <w:trPr>
          <w:cantSplit/>
          <w:jc w:val="center"/>
        </w:trPr>
        <w:tc>
          <w:tcPr>
            <w:tcW w:w="50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634B89" w:rsidRPr="00D7593C" w:rsidRDefault="001F7816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593C">
              <w:rPr>
                <w:rFonts w:ascii="Times New Roman" w:hAnsi="Times New Roman" w:cs="Times New Roman"/>
                <w:sz w:val="24"/>
                <w:szCs w:val="24"/>
              </w:rPr>
              <w:t>Алатау</w:t>
            </w:r>
          </w:p>
        </w:tc>
        <w:tc>
          <w:tcPr>
            <w:tcW w:w="50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634B89" w:rsidRPr="00D7593C" w:rsidRDefault="001F7816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593C">
              <w:rPr>
                <w:rFonts w:ascii="Times New Roman" w:hAnsi="Times New Roman" w:cs="Times New Roman"/>
                <w:sz w:val="24"/>
                <w:szCs w:val="24"/>
              </w:rPr>
              <w:t>Ala</w:t>
            </w:r>
            <w:r w:rsidR="00C0064A" w:rsidRPr="00D7593C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Dağ</w:t>
            </w:r>
          </w:p>
        </w:tc>
      </w:tr>
      <w:tr w:rsidR="00634B89" w:rsidRPr="00D7593C" w:rsidTr="008D0019">
        <w:trPr>
          <w:cantSplit/>
          <w:jc w:val="center"/>
        </w:trPr>
        <w:tc>
          <w:tcPr>
            <w:tcW w:w="50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634B89" w:rsidRPr="00D7593C" w:rsidRDefault="001F7816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GoBack"/>
            <w:bookmarkEnd w:id="0"/>
            <w:proofErr w:type="spellStart"/>
            <w:r w:rsidRPr="00D7593C">
              <w:rPr>
                <w:rFonts w:ascii="Times New Roman" w:hAnsi="Times New Roman" w:cs="Times New Roman"/>
                <w:sz w:val="24"/>
                <w:szCs w:val="24"/>
              </w:rPr>
              <w:t>Алтынемел</w:t>
            </w:r>
            <w:proofErr w:type="spellEnd"/>
          </w:p>
        </w:tc>
        <w:tc>
          <w:tcPr>
            <w:tcW w:w="50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634B89" w:rsidRPr="00D7593C" w:rsidRDefault="00C0064A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593C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Altın Geçit</w:t>
            </w:r>
          </w:p>
        </w:tc>
      </w:tr>
      <w:tr w:rsidR="00634B89" w:rsidRPr="00D7593C" w:rsidTr="008D0019">
        <w:trPr>
          <w:cantSplit/>
          <w:jc w:val="center"/>
        </w:trPr>
        <w:tc>
          <w:tcPr>
            <w:tcW w:w="5040" w:type="dxa"/>
            <w:shd w:val="clear" w:color="auto" w:fill="EEF4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634B89" w:rsidRPr="00D7593C" w:rsidRDefault="001F7816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593C">
              <w:rPr>
                <w:rFonts w:ascii="Times New Roman" w:hAnsi="Times New Roman" w:cs="Times New Roman"/>
                <w:sz w:val="24"/>
                <w:szCs w:val="24"/>
              </w:rPr>
              <w:t>Алтынтөбе</w:t>
            </w:r>
          </w:p>
        </w:tc>
        <w:tc>
          <w:tcPr>
            <w:tcW w:w="5040" w:type="dxa"/>
            <w:shd w:val="clear" w:color="auto" w:fill="EEF4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634B89" w:rsidRPr="00D7593C" w:rsidRDefault="00C0064A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593C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Altyntepe</w:t>
            </w:r>
          </w:p>
        </w:tc>
      </w:tr>
      <w:tr w:rsidR="00634B89" w:rsidRPr="00D7593C" w:rsidTr="008D0019">
        <w:trPr>
          <w:cantSplit/>
          <w:jc w:val="center"/>
        </w:trPr>
        <w:tc>
          <w:tcPr>
            <w:tcW w:w="50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634B89" w:rsidRPr="00D7593C" w:rsidRDefault="001F7816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593C">
              <w:rPr>
                <w:rFonts w:ascii="Times New Roman" w:hAnsi="Times New Roman" w:cs="Times New Roman"/>
                <w:sz w:val="24"/>
                <w:szCs w:val="24"/>
              </w:rPr>
              <w:t>Алтынарық</w:t>
            </w:r>
          </w:p>
        </w:tc>
        <w:tc>
          <w:tcPr>
            <w:tcW w:w="50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0064A" w:rsidRPr="00D7593C" w:rsidRDefault="00C0064A" w:rsidP="00C0064A">
            <w:pPr>
              <w:spacing w:after="3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D7593C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Altynoluk</w:t>
            </w:r>
          </w:p>
          <w:p w:rsidR="00634B89" w:rsidRPr="00D7593C" w:rsidRDefault="00634B89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4B89" w:rsidRPr="00D7593C" w:rsidTr="008D0019">
        <w:trPr>
          <w:cantSplit/>
          <w:jc w:val="center"/>
        </w:trPr>
        <w:tc>
          <w:tcPr>
            <w:tcW w:w="5040" w:type="dxa"/>
            <w:shd w:val="clear" w:color="auto" w:fill="EEF4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634B89" w:rsidRPr="00D7593C" w:rsidRDefault="001F7816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593C">
              <w:rPr>
                <w:rFonts w:ascii="Times New Roman" w:hAnsi="Times New Roman" w:cs="Times New Roman"/>
                <w:sz w:val="24"/>
                <w:szCs w:val="24"/>
              </w:rPr>
              <w:t>Алтай</w:t>
            </w:r>
          </w:p>
        </w:tc>
        <w:tc>
          <w:tcPr>
            <w:tcW w:w="5040" w:type="dxa"/>
            <w:shd w:val="clear" w:color="auto" w:fill="EEF4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634B89" w:rsidRPr="00D7593C" w:rsidRDefault="00C0064A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593C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Altay</w:t>
            </w:r>
          </w:p>
        </w:tc>
      </w:tr>
      <w:tr w:rsidR="00634B89" w:rsidRPr="00D7593C" w:rsidTr="008D0019">
        <w:trPr>
          <w:cantSplit/>
          <w:jc w:val="center"/>
        </w:trPr>
        <w:tc>
          <w:tcPr>
            <w:tcW w:w="50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634B89" w:rsidRPr="00D7593C" w:rsidRDefault="001F7816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593C">
              <w:rPr>
                <w:rFonts w:ascii="Times New Roman" w:hAnsi="Times New Roman" w:cs="Times New Roman"/>
                <w:sz w:val="24"/>
                <w:szCs w:val="24"/>
              </w:rPr>
              <w:t>Айдын</w:t>
            </w:r>
          </w:p>
        </w:tc>
        <w:tc>
          <w:tcPr>
            <w:tcW w:w="50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634B89" w:rsidRPr="00D7593C" w:rsidRDefault="001F7816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593C">
              <w:rPr>
                <w:rFonts w:ascii="Times New Roman" w:hAnsi="Times New Roman" w:cs="Times New Roman"/>
                <w:sz w:val="24"/>
                <w:szCs w:val="24"/>
              </w:rPr>
              <w:t>Aydın</w:t>
            </w:r>
          </w:p>
        </w:tc>
      </w:tr>
      <w:tr w:rsidR="00634B89" w:rsidRPr="00D7593C" w:rsidTr="008D0019">
        <w:trPr>
          <w:cantSplit/>
          <w:jc w:val="center"/>
        </w:trPr>
        <w:tc>
          <w:tcPr>
            <w:tcW w:w="5040" w:type="dxa"/>
            <w:shd w:val="clear" w:color="auto" w:fill="EEF4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634B89" w:rsidRPr="00D7593C" w:rsidRDefault="001F7816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593C">
              <w:rPr>
                <w:rFonts w:ascii="Times New Roman" w:hAnsi="Times New Roman" w:cs="Times New Roman"/>
                <w:sz w:val="24"/>
                <w:szCs w:val="24"/>
              </w:rPr>
              <w:t>Арқалық</w:t>
            </w:r>
          </w:p>
        </w:tc>
        <w:tc>
          <w:tcPr>
            <w:tcW w:w="5040" w:type="dxa"/>
            <w:shd w:val="clear" w:color="auto" w:fill="EEF4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0064A" w:rsidRPr="00D7593C" w:rsidRDefault="00C0064A" w:rsidP="00C0064A">
            <w:pPr>
              <w:spacing w:after="3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D7593C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Arkaköy</w:t>
            </w:r>
          </w:p>
          <w:p w:rsidR="00634B89" w:rsidRPr="00D7593C" w:rsidRDefault="00634B89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4B89" w:rsidRPr="00D7593C" w:rsidTr="008D0019">
        <w:trPr>
          <w:cantSplit/>
          <w:jc w:val="center"/>
        </w:trPr>
        <w:tc>
          <w:tcPr>
            <w:tcW w:w="50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634B89" w:rsidRPr="00D7593C" w:rsidRDefault="001F7816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593C">
              <w:rPr>
                <w:rFonts w:ascii="Times New Roman" w:hAnsi="Times New Roman" w:cs="Times New Roman"/>
                <w:sz w:val="24"/>
                <w:szCs w:val="24"/>
              </w:rPr>
              <w:t>Атакент</w:t>
            </w:r>
          </w:p>
        </w:tc>
        <w:tc>
          <w:tcPr>
            <w:tcW w:w="50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634B89" w:rsidRPr="00D7593C" w:rsidRDefault="001F7816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593C">
              <w:rPr>
                <w:rFonts w:ascii="Times New Roman" w:hAnsi="Times New Roman" w:cs="Times New Roman"/>
                <w:sz w:val="24"/>
                <w:szCs w:val="24"/>
              </w:rPr>
              <w:t>Atakent</w:t>
            </w:r>
          </w:p>
        </w:tc>
      </w:tr>
      <w:tr w:rsidR="00634B89" w:rsidRPr="00D7593C" w:rsidTr="008D0019">
        <w:trPr>
          <w:cantSplit/>
          <w:jc w:val="center"/>
        </w:trPr>
        <w:tc>
          <w:tcPr>
            <w:tcW w:w="5040" w:type="dxa"/>
            <w:shd w:val="clear" w:color="auto" w:fill="EEF4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634B89" w:rsidRPr="00D7593C" w:rsidRDefault="001F7816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593C">
              <w:rPr>
                <w:rFonts w:ascii="Times New Roman" w:hAnsi="Times New Roman" w:cs="Times New Roman"/>
                <w:sz w:val="24"/>
                <w:szCs w:val="24"/>
              </w:rPr>
              <w:t>Айнакөл</w:t>
            </w:r>
          </w:p>
        </w:tc>
        <w:tc>
          <w:tcPr>
            <w:tcW w:w="5040" w:type="dxa"/>
            <w:shd w:val="clear" w:color="auto" w:fill="EEF4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634B89" w:rsidRPr="00D7593C" w:rsidRDefault="00C0064A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593C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Aynalıgöl</w:t>
            </w:r>
          </w:p>
        </w:tc>
      </w:tr>
      <w:tr w:rsidR="00634B89" w:rsidRPr="00D7593C" w:rsidTr="008D0019">
        <w:trPr>
          <w:cantSplit/>
          <w:jc w:val="center"/>
        </w:trPr>
        <w:tc>
          <w:tcPr>
            <w:tcW w:w="50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634B89" w:rsidRPr="00D7593C" w:rsidRDefault="001F7816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593C">
              <w:rPr>
                <w:rFonts w:ascii="Times New Roman" w:hAnsi="Times New Roman" w:cs="Times New Roman"/>
                <w:sz w:val="24"/>
                <w:szCs w:val="24"/>
              </w:rPr>
              <w:t>Алматы</w:t>
            </w:r>
          </w:p>
        </w:tc>
        <w:tc>
          <w:tcPr>
            <w:tcW w:w="50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634B89" w:rsidRPr="00D7593C" w:rsidRDefault="00C0064A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593C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Elmalı</w:t>
            </w:r>
          </w:p>
        </w:tc>
      </w:tr>
      <w:tr w:rsidR="00634B89" w:rsidRPr="00D7593C" w:rsidTr="008D0019">
        <w:trPr>
          <w:cantSplit/>
          <w:jc w:val="center"/>
        </w:trPr>
        <w:tc>
          <w:tcPr>
            <w:tcW w:w="5040" w:type="dxa"/>
            <w:shd w:val="clear" w:color="auto" w:fill="EEF4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634B89" w:rsidRPr="00D7593C" w:rsidRDefault="001F7816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593C">
              <w:rPr>
                <w:rFonts w:ascii="Times New Roman" w:hAnsi="Times New Roman" w:cs="Times New Roman"/>
                <w:sz w:val="24"/>
                <w:szCs w:val="24"/>
              </w:rPr>
              <w:t>Әулиекөл</w:t>
            </w:r>
          </w:p>
        </w:tc>
        <w:tc>
          <w:tcPr>
            <w:tcW w:w="5040" w:type="dxa"/>
            <w:shd w:val="clear" w:color="auto" w:fill="EEF4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0064A" w:rsidRPr="00D7593C" w:rsidRDefault="00C0064A" w:rsidP="00C0064A">
            <w:pPr>
              <w:spacing w:after="3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D7593C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Azizin Gölü</w:t>
            </w:r>
          </w:p>
          <w:p w:rsidR="00634B89" w:rsidRPr="00D7593C" w:rsidRDefault="00634B89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4B89" w:rsidRPr="00D7593C" w:rsidTr="008D0019">
        <w:trPr>
          <w:cantSplit/>
          <w:jc w:val="center"/>
        </w:trPr>
        <w:tc>
          <w:tcPr>
            <w:tcW w:w="50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634B89" w:rsidRPr="00D7593C" w:rsidRDefault="001F7816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593C">
              <w:rPr>
                <w:rFonts w:ascii="Times New Roman" w:hAnsi="Times New Roman" w:cs="Times New Roman"/>
                <w:sz w:val="24"/>
                <w:szCs w:val="24"/>
              </w:rPr>
              <w:t>Балықкөл</w:t>
            </w:r>
          </w:p>
        </w:tc>
        <w:tc>
          <w:tcPr>
            <w:tcW w:w="50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0064A" w:rsidRPr="00D7593C" w:rsidRDefault="00C0064A" w:rsidP="00C0064A">
            <w:pPr>
              <w:spacing w:after="3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D7593C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Balikli göl</w:t>
            </w:r>
          </w:p>
          <w:p w:rsidR="00634B89" w:rsidRPr="00D7593C" w:rsidRDefault="00634B89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4B89" w:rsidRPr="00D7593C" w:rsidTr="008D0019">
        <w:trPr>
          <w:cantSplit/>
          <w:jc w:val="center"/>
        </w:trPr>
        <w:tc>
          <w:tcPr>
            <w:tcW w:w="5040" w:type="dxa"/>
            <w:shd w:val="clear" w:color="auto" w:fill="EEF4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634B89" w:rsidRPr="00D7593C" w:rsidRDefault="001F7816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593C">
              <w:rPr>
                <w:rFonts w:ascii="Times New Roman" w:hAnsi="Times New Roman" w:cs="Times New Roman"/>
                <w:sz w:val="24"/>
                <w:szCs w:val="24"/>
              </w:rPr>
              <w:t>Балталы</w:t>
            </w:r>
          </w:p>
        </w:tc>
        <w:tc>
          <w:tcPr>
            <w:tcW w:w="5040" w:type="dxa"/>
            <w:shd w:val="clear" w:color="auto" w:fill="EEF4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634B89" w:rsidRPr="00D7593C" w:rsidRDefault="001F7816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593C">
              <w:rPr>
                <w:rFonts w:ascii="Times New Roman" w:hAnsi="Times New Roman" w:cs="Times New Roman"/>
                <w:sz w:val="24"/>
                <w:szCs w:val="24"/>
              </w:rPr>
              <w:t>Baltalı</w:t>
            </w:r>
          </w:p>
        </w:tc>
      </w:tr>
      <w:tr w:rsidR="00634B89" w:rsidRPr="00D7593C" w:rsidTr="008D0019">
        <w:trPr>
          <w:cantSplit/>
          <w:jc w:val="center"/>
        </w:trPr>
        <w:tc>
          <w:tcPr>
            <w:tcW w:w="50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634B89" w:rsidRPr="00D7593C" w:rsidRDefault="001F7816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593C">
              <w:rPr>
                <w:rFonts w:ascii="Times New Roman" w:hAnsi="Times New Roman" w:cs="Times New Roman"/>
                <w:sz w:val="24"/>
                <w:szCs w:val="24"/>
              </w:rPr>
              <w:t>Балқаш</w:t>
            </w:r>
          </w:p>
        </w:tc>
        <w:tc>
          <w:tcPr>
            <w:tcW w:w="50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634B89" w:rsidRPr="00D7593C" w:rsidRDefault="006A056E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593C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Balkış</w:t>
            </w:r>
          </w:p>
        </w:tc>
      </w:tr>
      <w:tr w:rsidR="00634B89" w:rsidRPr="00D7593C" w:rsidTr="008D0019">
        <w:trPr>
          <w:cantSplit/>
          <w:jc w:val="center"/>
        </w:trPr>
        <w:tc>
          <w:tcPr>
            <w:tcW w:w="5040" w:type="dxa"/>
            <w:shd w:val="clear" w:color="auto" w:fill="EEF4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634B89" w:rsidRPr="00D7593C" w:rsidRDefault="001F7816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593C">
              <w:rPr>
                <w:rFonts w:ascii="Times New Roman" w:hAnsi="Times New Roman" w:cs="Times New Roman"/>
                <w:sz w:val="24"/>
                <w:szCs w:val="24"/>
              </w:rPr>
              <w:t>Балтөбе</w:t>
            </w:r>
          </w:p>
        </w:tc>
        <w:tc>
          <w:tcPr>
            <w:tcW w:w="5040" w:type="dxa"/>
            <w:shd w:val="clear" w:color="auto" w:fill="EEF4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6A056E" w:rsidRPr="00D7593C" w:rsidRDefault="006A056E" w:rsidP="006A056E">
            <w:pPr>
              <w:spacing w:after="3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D7593C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Baltepe</w:t>
            </w:r>
          </w:p>
          <w:p w:rsidR="00634B89" w:rsidRPr="00D7593C" w:rsidRDefault="00634B89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4B89" w:rsidRPr="00D7593C" w:rsidTr="008D0019">
        <w:trPr>
          <w:cantSplit/>
          <w:jc w:val="center"/>
        </w:trPr>
        <w:tc>
          <w:tcPr>
            <w:tcW w:w="50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634B89" w:rsidRPr="00D7593C" w:rsidRDefault="001F7816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593C">
              <w:rPr>
                <w:rFonts w:ascii="Times New Roman" w:hAnsi="Times New Roman" w:cs="Times New Roman"/>
                <w:sz w:val="24"/>
                <w:szCs w:val="24"/>
              </w:rPr>
              <w:t>Байшоқы</w:t>
            </w:r>
          </w:p>
        </w:tc>
        <w:tc>
          <w:tcPr>
            <w:tcW w:w="50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634B89" w:rsidRPr="00D7593C" w:rsidRDefault="006A056E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593C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Веүtepe</w:t>
            </w:r>
          </w:p>
        </w:tc>
      </w:tr>
      <w:tr w:rsidR="00634B89" w:rsidRPr="00D7593C" w:rsidTr="008D0019">
        <w:trPr>
          <w:cantSplit/>
          <w:jc w:val="center"/>
        </w:trPr>
        <w:tc>
          <w:tcPr>
            <w:tcW w:w="5040" w:type="dxa"/>
            <w:shd w:val="clear" w:color="auto" w:fill="EEF4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634B89" w:rsidRPr="00D7593C" w:rsidRDefault="001F7816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593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Бастөбе</w:t>
            </w:r>
          </w:p>
        </w:tc>
        <w:tc>
          <w:tcPr>
            <w:tcW w:w="5040" w:type="dxa"/>
            <w:shd w:val="clear" w:color="auto" w:fill="EEF4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6A056E" w:rsidRPr="00D7593C" w:rsidRDefault="006A056E" w:rsidP="006A056E">
            <w:pPr>
              <w:spacing w:after="3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D7593C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Baştepe</w:t>
            </w:r>
          </w:p>
          <w:p w:rsidR="00634B89" w:rsidRPr="00D7593C" w:rsidRDefault="00634B89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4B89" w:rsidRPr="00D7593C" w:rsidTr="008D0019">
        <w:trPr>
          <w:cantSplit/>
          <w:jc w:val="center"/>
        </w:trPr>
        <w:tc>
          <w:tcPr>
            <w:tcW w:w="50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634B89" w:rsidRPr="00D7593C" w:rsidRDefault="001F7816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593C">
              <w:rPr>
                <w:rFonts w:ascii="Times New Roman" w:hAnsi="Times New Roman" w:cs="Times New Roman"/>
                <w:sz w:val="24"/>
                <w:szCs w:val="24"/>
              </w:rPr>
              <w:t>Баскөл</w:t>
            </w:r>
          </w:p>
        </w:tc>
        <w:tc>
          <w:tcPr>
            <w:tcW w:w="50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6A056E" w:rsidRPr="00D7593C" w:rsidRDefault="006A056E" w:rsidP="006A056E">
            <w:pPr>
              <w:spacing w:after="3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D7593C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Gölbaşı</w:t>
            </w:r>
          </w:p>
          <w:p w:rsidR="00634B89" w:rsidRPr="00D7593C" w:rsidRDefault="00634B89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4B89" w:rsidRPr="00D7593C" w:rsidTr="008D0019">
        <w:trPr>
          <w:cantSplit/>
          <w:jc w:val="center"/>
        </w:trPr>
        <w:tc>
          <w:tcPr>
            <w:tcW w:w="5040" w:type="dxa"/>
            <w:shd w:val="clear" w:color="auto" w:fill="EEF4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634B89" w:rsidRPr="00D7593C" w:rsidRDefault="001F7816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593C">
              <w:rPr>
                <w:rFonts w:ascii="Times New Roman" w:hAnsi="Times New Roman" w:cs="Times New Roman"/>
                <w:sz w:val="24"/>
                <w:szCs w:val="24"/>
              </w:rPr>
              <w:t>Басарал</w:t>
            </w:r>
          </w:p>
        </w:tc>
        <w:tc>
          <w:tcPr>
            <w:tcW w:w="5040" w:type="dxa"/>
            <w:shd w:val="clear" w:color="auto" w:fill="EEF4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6A056E" w:rsidRPr="00D7593C" w:rsidRDefault="006A056E" w:rsidP="006A056E">
            <w:pPr>
              <w:spacing w:after="3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D7593C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Büyükada</w:t>
            </w:r>
          </w:p>
          <w:p w:rsidR="00634B89" w:rsidRPr="00D7593C" w:rsidRDefault="00634B89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4B89" w:rsidRPr="00D7593C" w:rsidTr="008D0019">
        <w:trPr>
          <w:cantSplit/>
          <w:jc w:val="center"/>
        </w:trPr>
        <w:tc>
          <w:tcPr>
            <w:tcW w:w="50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634B89" w:rsidRPr="00D7593C" w:rsidRDefault="001F7816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593C">
              <w:rPr>
                <w:rFonts w:ascii="Times New Roman" w:hAnsi="Times New Roman" w:cs="Times New Roman"/>
                <w:sz w:val="24"/>
                <w:szCs w:val="24"/>
              </w:rPr>
              <w:t>Баянауыл</w:t>
            </w:r>
          </w:p>
        </w:tc>
        <w:tc>
          <w:tcPr>
            <w:tcW w:w="50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634B89" w:rsidRPr="00D7593C" w:rsidRDefault="006A056E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593C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Bayanköy</w:t>
            </w:r>
          </w:p>
        </w:tc>
      </w:tr>
      <w:tr w:rsidR="00634B89" w:rsidRPr="00D7593C" w:rsidTr="008D0019">
        <w:trPr>
          <w:cantSplit/>
          <w:jc w:val="center"/>
        </w:trPr>
        <w:tc>
          <w:tcPr>
            <w:tcW w:w="5040" w:type="dxa"/>
            <w:shd w:val="clear" w:color="auto" w:fill="EEF4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634B89" w:rsidRPr="00D7593C" w:rsidRDefault="001F7816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593C">
              <w:rPr>
                <w:rFonts w:ascii="Times New Roman" w:hAnsi="Times New Roman" w:cs="Times New Roman"/>
                <w:sz w:val="24"/>
                <w:szCs w:val="24"/>
              </w:rPr>
              <w:t>Бозтау</w:t>
            </w:r>
          </w:p>
        </w:tc>
        <w:tc>
          <w:tcPr>
            <w:tcW w:w="5040" w:type="dxa"/>
            <w:shd w:val="clear" w:color="auto" w:fill="EEF4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6A056E" w:rsidRPr="00D7593C" w:rsidRDefault="006A056E" w:rsidP="006A056E">
            <w:pPr>
              <w:spacing w:after="3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D7593C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Bozdağ</w:t>
            </w:r>
          </w:p>
          <w:p w:rsidR="00634B89" w:rsidRPr="00D7593C" w:rsidRDefault="00634B89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4B89" w:rsidRPr="00D7593C" w:rsidTr="008D0019">
        <w:trPr>
          <w:cantSplit/>
          <w:jc w:val="center"/>
        </w:trPr>
        <w:tc>
          <w:tcPr>
            <w:tcW w:w="50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634B89" w:rsidRPr="00D7593C" w:rsidRDefault="001F7816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593C">
              <w:rPr>
                <w:rFonts w:ascii="Times New Roman" w:hAnsi="Times New Roman" w:cs="Times New Roman"/>
                <w:sz w:val="24"/>
                <w:szCs w:val="24"/>
              </w:rPr>
              <w:t>Бозтөбе</w:t>
            </w:r>
          </w:p>
        </w:tc>
        <w:tc>
          <w:tcPr>
            <w:tcW w:w="50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634B89" w:rsidRPr="00D7593C" w:rsidRDefault="006A056E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593C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Boztepe</w:t>
            </w:r>
          </w:p>
        </w:tc>
      </w:tr>
      <w:tr w:rsidR="00634B89" w:rsidRPr="00D7593C" w:rsidTr="008D0019">
        <w:trPr>
          <w:cantSplit/>
          <w:jc w:val="center"/>
        </w:trPr>
        <w:tc>
          <w:tcPr>
            <w:tcW w:w="5040" w:type="dxa"/>
            <w:shd w:val="clear" w:color="auto" w:fill="EEF4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634B89" w:rsidRPr="00D7593C" w:rsidRDefault="001F7816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593C">
              <w:rPr>
                <w:rFonts w:ascii="Times New Roman" w:hAnsi="Times New Roman" w:cs="Times New Roman"/>
                <w:sz w:val="24"/>
                <w:szCs w:val="24"/>
              </w:rPr>
              <w:t>Бозайғыр</w:t>
            </w:r>
          </w:p>
        </w:tc>
        <w:tc>
          <w:tcPr>
            <w:tcW w:w="5040" w:type="dxa"/>
            <w:shd w:val="clear" w:color="auto" w:fill="EEF4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634B89" w:rsidRPr="00D7593C" w:rsidRDefault="006A056E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593C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Bozaygır</w:t>
            </w:r>
          </w:p>
        </w:tc>
      </w:tr>
      <w:tr w:rsidR="00634B89" w:rsidRPr="00D7593C" w:rsidTr="008D0019">
        <w:trPr>
          <w:cantSplit/>
          <w:jc w:val="center"/>
        </w:trPr>
        <w:tc>
          <w:tcPr>
            <w:tcW w:w="50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634B89" w:rsidRPr="00D7593C" w:rsidRDefault="001F7816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593C">
              <w:rPr>
                <w:rFonts w:ascii="Times New Roman" w:hAnsi="Times New Roman" w:cs="Times New Roman"/>
                <w:sz w:val="24"/>
                <w:szCs w:val="24"/>
              </w:rPr>
              <w:t>Бозой</w:t>
            </w:r>
          </w:p>
        </w:tc>
        <w:tc>
          <w:tcPr>
            <w:tcW w:w="50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634B89" w:rsidRPr="00D7593C" w:rsidRDefault="006A056E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593C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Bozüyük</w:t>
            </w:r>
          </w:p>
        </w:tc>
      </w:tr>
      <w:tr w:rsidR="00634B89" w:rsidRPr="00D7593C" w:rsidTr="008D0019">
        <w:trPr>
          <w:cantSplit/>
          <w:jc w:val="center"/>
        </w:trPr>
        <w:tc>
          <w:tcPr>
            <w:tcW w:w="5040" w:type="dxa"/>
            <w:shd w:val="clear" w:color="auto" w:fill="EEF4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634B89" w:rsidRPr="00D7593C" w:rsidRDefault="001F7816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593C">
              <w:rPr>
                <w:rFonts w:ascii="Times New Roman" w:hAnsi="Times New Roman" w:cs="Times New Roman"/>
                <w:sz w:val="24"/>
                <w:szCs w:val="24"/>
              </w:rPr>
              <w:t>Болат</w:t>
            </w:r>
          </w:p>
        </w:tc>
        <w:tc>
          <w:tcPr>
            <w:tcW w:w="5040" w:type="dxa"/>
            <w:shd w:val="clear" w:color="auto" w:fill="EEF4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6A056E" w:rsidRPr="00D7593C" w:rsidRDefault="006A056E" w:rsidP="006A056E">
            <w:pPr>
              <w:spacing w:after="3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D7593C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Bolatlı</w:t>
            </w:r>
          </w:p>
          <w:p w:rsidR="00634B89" w:rsidRPr="00D7593C" w:rsidRDefault="00634B89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4B89" w:rsidRPr="00D7593C" w:rsidTr="008D0019">
        <w:trPr>
          <w:cantSplit/>
          <w:jc w:val="center"/>
        </w:trPr>
        <w:tc>
          <w:tcPr>
            <w:tcW w:w="50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634B89" w:rsidRPr="00D7593C" w:rsidRDefault="001F7816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593C">
              <w:rPr>
                <w:rFonts w:ascii="Times New Roman" w:hAnsi="Times New Roman" w:cs="Times New Roman"/>
                <w:sz w:val="24"/>
                <w:szCs w:val="24"/>
              </w:rPr>
              <w:t>Бұлтты</w:t>
            </w:r>
          </w:p>
        </w:tc>
        <w:tc>
          <w:tcPr>
            <w:tcW w:w="50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634B89" w:rsidRPr="00D7593C" w:rsidRDefault="006A056E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593C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Bulutköy</w:t>
            </w:r>
          </w:p>
        </w:tc>
      </w:tr>
      <w:tr w:rsidR="00634B89" w:rsidRPr="00D7593C" w:rsidTr="008D0019">
        <w:trPr>
          <w:cantSplit/>
          <w:jc w:val="center"/>
        </w:trPr>
        <w:tc>
          <w:tcPr>
            <w:tcW w:w="5040" w:type="dxa"/>
            <w:shd w:val="clear" w:color="auto" w:fill="EEF4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634B89" w:rsidRPr="00D7593C" w:rsidRDefault="001F7816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593C">
              <w:rPr>
                <w:rFonts w:ascii="Times New Roman" w:hAnsi="Times New Roman" w:cs="Times New Roman"/>
                <w:sz w:val="24"/>
                <w:szCs w:val="24"/>
              </w:rPr>
              <w:t>Жайық</w:t>
            </w:r>
          </w:p>
        </w:tc>
        <w:tc>
          <w:tcPr>
            <w:tcW w:w="5040" w:type="dxa"/>
            <w:shd w:val="clear" w:color="auto" w:fill="EEF4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634B89" w:rsidRPr="00D7593C" w:rsidRDefault="006A056E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593C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Ceyhan</w:t>
            </w:r>
            <w:r w:rsidRPr="00D7593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634B89" w:rsidRPr="00D7593C" w:rsidTr="008D0019">
        <w:trPr>
          <w:cantSplit/>
          <w:jc w:val="center"/>
        </w:trPr>
        <w:tc>
          <w:tcPr>
            <w:tcW w:w="50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634B89" w:rsidRPr="00D7593C" w:rsidRDefault="001F7816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593C">
              <w:rPr>
                <w:rFonts w:ascii="Times New Roman" w:hAnsi="Times New Roman" w:cs="Times New Roman"/>
                <w:sz w:val="24"/>
                <w:szCs w:val="24"/>
              </w:rPr>
              <w:t>Жасылкөл</w:t>
            </w:r>
          </w:p>
        </w:tc>
        <w:tc>
          <w:tcPr>
            <w:tcW w:w="50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634B89" w:rsidRPr="00D7593C" w:rsidRDefault="006A056E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593C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Yeşilgöl</w:t>
            </w:r>
          </w:p>
        </w:tc>
      </w:tr>
      <w:tr w:rsidR="00634B89" w:rsidRPr="00D7593C" w:rsidTr="008D0019">
        <w:trPr>
          <w:cantSplit/>
          <w:jc w:val="center"/>
        </w:trPr>
        <w:tc>
          <w:tcPr>
            <w:tcW w:w="5040" w:type="dxa"/>
            <w:shd w:val="clear" w:color="auto" w:fill="EEF4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634B89" w:rsidRPr="00D7593C" w:rsidRDefault="001F7816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593C">
              <w:rPr>
                <w:rFonts w:ascii="Times New Roman" w:hAnsi="Times New Roman" w:cs="Times New Roman"/>
                <w:sz w:val="24"/>
                <w:szCs w:val="24"/>
              </w:rPr>
              <w:t>Жасылөзен</w:t>
            </w:r>
          </w:p>
        </w:tc>
        <w:tc>
          <w:tcPr>
            <w:tcW w:w="5040" w:type="dxa"/>
            <w:shd w:val="clear" w:color="auto" w:fill="EEF4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6A056E" w:rsidRPr="00D7593C" w:rsidRDefault="006A056E" w:rsidP="006A056E">
            <w:pPr>
              <w:spacing w:after="3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D7593C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Yeşilırmak</w:t>
            </w:r>
          </w:p>
          <w:p w:rsidR="00634B89" w:rsidRPr="00D7593C" w:rsidRDefault="00634B89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4B89" w:rsidRPr="00D7593C" w:rsidTr="008D0019">
        <w:trPr>
          <w:cantSplit/>
          <w:jc w:val="center"/>
        </w:trPr>
        <w:tc>
          <w:tcPr>
            <w:tcW w:w="50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634B89" w:rsidRPr="00D7593C" w:rsidRDefault="001F7816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593C">
              <w:rPr>
                <w:rFonts w:ascii="Times New Roman" w:hAnsi="Times New Roman" w:cs="Times New Roman"/>
                <w:sz w:val="24"/>
                <w:szCs w:val="24"/>
              </w:rPr>
              <w:t>Жалғызағаш</w:t>
            </w:r>
          </w:p>
        </w:tc>
        <w:tc>
          <w:tcPr>
            <w:tcW w:w="50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6A056E" w:rsidRPr="00D7593C" w:rsidRDefault="006A056E" w:rsidP="006A056E">
            <w:pPr>
              <w:spacing w:after="3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D7593C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Tekağaç</w:t>
            </w:r>
          </w:p>
          <w:p w:rsidR="00634B89" w:rsidRPr="00D7593C" w:rsidRDefault="00634B89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4B89" w:rsidRPr="00D7593C" w:rsidTr="008D0019">
        <w:trPr>
          <w:cantSplit/>
          <w:jc w:val="center"/>
        </w:trPr>
        <w:tc>
          <w:tcPr>
            <w:tcW w:w="5040" w:type="dxa"/>
            <w:shd w:val="clear" w:color="auto" w:fill="EEF4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634B89" w:rsidRPr="00D7593C" w:rsidRDefault="001F7816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593C">
              <w:rPr>
                <w:rFonts w:ascii="Times New Roman" w:hAnsi="Times New Roman" w:cs="Times New Roman"/>
                <w:sz w:val="24"/>
                <w:szCs w:val="24"/>
              </w:rPr>
              <w:t>Жаңақала</w:t>
            </w:r>
          </w:p>
        </w:tc>
        <w:tc>
          <w:tcPr>
            <w:tcW w:w="5040" w:type="dxa"/>
            <w:shd w:val="clear" w:color="auto" w:fill="EEF4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6A056E" w:rsidRPr="00D7593C" w:rsidRDefault="006A056E" w:rsidP="006A056E">
            <w:pPr>
              <w:spacing w:after="3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D7593C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Yenişehir</w:t>
            </w:r>
          </w:p>
          <w:p w:rsidR="00634B89" w:rsidRPr="00D7593C" w:rsidRDefault="00634B89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4B89" w:rsidRPr="00D7593C" w:rsidTr="008D0019">
        <w:trPr>
          <w:cantSplit/>
          <w:jc w:val="center"/>
        </w:trPr>
        <w:tc>
          <w:tcPr>
            <w:tcW w:w="50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634B89" w:rsidRPr="00D7593C" w:rsidRDefault="001F7816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593C">
              <w:rPr>
                <w:rFonts w:ascii="Times New Roman" w:hAnsi="Times New Roman" w:cs="Times New Roman"/>
                <w:sz w:val="24"/>
                <w:szCs w:val="24"/>
              </w:rPr>
              <w:t>Жаңбыршы</w:t>
            </w:r>
          </w:p>
        </w:tc>
        <w:tc>
          <w:tcPr>
            <w:tcW w:w="50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634B89" w:rsidRPr="00D7593C" w:rsidRDefault="006A056E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593C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Yağmurlu</w:t>
            </w:r>
          </w:p>
        </w:tc>
      </w:tr>
      <w:tr w:rsidR="00634B89" w:rsidRPr="00D7593C" w:rsidTr="008D0019">
        <w:trPr>
          <w:cantSplit/>
          <w:jc w:val="center"/>
        </w:trPr>
        <w:tc>
          <w:tcPr>
            <w:tcW w:w="5040" w:type="dxa"/>
            <w:shd w:val="clear" w:color="auto" w:fill="EEF4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634B89" w:rsidRPr="00D7593C" w:rsidRDefault="001F7816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593C">
              <w:rPr>
                <w:rFonts w:ascii="Times New Roman" w:hAnsi="Times New Roman" w:cs="Times New Roman"/>
                <w:sz w:val="24"/>
                <w:szCs w:val="24"/>
              </w:rPr>
              <w:t>Жана-Ульга</w:t>
            </w:r>
          </w:p>
        </w:tc>
        <w:tc>
          <w:tcPr>
            <w:tcW w:w="5040" w:type="dxa"/>
            <w:shd w:val="clear" w:color="auto" w:fill="EEF4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634B89" w:rsidRPr="00D7593C" w:rsidRDefault="006A056E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593C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Yeni Ulukışla</w:t>
            </w:r>
          </w:p>
        </w:tc>
      </w:tr>
      <w:tr w:rsidR="00634B89" w:rsidRPr="00D7593C" w:rsidTr="008D0019">
        <w:trPr>
          <w:cantSplit/>
          <w:jc w:val="center"/>
        </w:trPr>
        <w:tc>
          <w:tcPr>
            <w:tcW w:w="50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634B89" w:rsidRPr="00D7593C" w:rsidRDefault="001F7816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593C">
              <w:rPr>
                <w:rFonts w:ascii="Times New Roman" w:hAnsi="Times New Roman" w:cs="Times New Roman"/>
                <w:sz w:val="24"/>
                <w:szCs w:val="24"/>
              </w:rPr>
              <w:t>Жетісу</w:t>
            </w:r>
          </w:p>
        </w:tc>
        <w:tc>
          <w:tcPr>
            <w:tcW w:w="50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6A056E" w:rsidRPr="00D7593C" w:rsidRDefault="006A056E" w:rsidP="006A056E">
            <w:pPr>
              <w:spacing w:after="3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D7593C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Yedisu</w:t>
            </w:r>
          </w:p>
          <w:p w:rsidR="00634B89" w:rsidRPr="00D7593C" w:rsidRDefault="00634B89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4B89" w:rsidRPr="00D7593C" w:rsidTr="008D0019">
        <w:trPr>
          <w:cantSplit/>
          <w:jc w:val="center"/>
        </w:trPr>
        <w:tc>
          <w:tcPr>
            <w:tcW w:w="5040" w:type="dxa"/>
            <w:shd w:val="clear" w:color="auto" w:fill="EEF4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634B89" w:rsidRPr="00D7593C" w:rsidRDefault="001F7816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593C">
              <w:rPr>
                <w:rFonts w:ascii="Times New Roman" w:hAnsi="Times New Roman" w:cs="Times New Roman"/>
                <w:sz w:val="24"/>
                <w:szCs w:val="24"/>
              </w:rPr>
              <w:t>Қостөбе</w:t>
            </w:r>
          </w:p>
        </w:tc>
        <w:tc>
          <w:tcPr>
            <w:tcW w:w="5040" w:type="dxa"/>
            <w:shd w:val="clear" w:color="auto" w:fill="EEF4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6A056E" w:rsidRPr="00D7593C" w:rsidRDefault="006A056E" w:rsidP="006A056E">
            <w:pPr>
              <w:spacing w:after="3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D7593C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</w:t>
            </w:r>
            <w:r w:rsidRPr="00D7593C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İkiztepe</w:t>
            </w:r>
          </w:p>
          <w:p w:rsidR="00634B89" w:rsidRPr="00D7593C" w:rsidRDefault="00634B89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4B89" w:rsidRPr="00D7593C" w:rsidTr="008D0019">
        <w:trPr>
          <w:cantSplit/>
          <w:jc w:val="center"/>
        </w:trPr>
        <w:tc>
          <w:tcPr>
            <w:tcW w:w="50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634B89" w:rsidRPr="00D7593C" w:rsidRDefault="001F7816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593C">
              <w:rPr>
                <w:rFonts w:ascii="Times New Roman" w:hAnsi="Times New Roman" w:cs="Times New Roman"/>
                <w:sz w:val="24"/>
                <w:szCs w:val="24"/>
              </w:rPr>
              <w:t>Мереке</w:t>
            </w:r>
          </w:p>
        </w:tc>
        <w:tc>
          <w:tcPr>
            <w:tcW w:w="50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634B89" w:rsidRPr="00D7593C" w:rsidRDefault="00955D49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593C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Bayramiç</w:t>
            </w:r>
          </w:p>
        </w:tc>
      </w:tr>
      <w:tr w:rsidR="00634B89" w:rsidRPr="00D7593C" w:rsidTr="008D0019">
        <w:trPr>
          <w:cantSplit/>
          <w:jc w:val="center"/>
        </w:trPr>
        <w:tc>
          <w:tcPr>
            <w:tcW w:w="5040" w:type="dxa"/>
            <w:shd w:val="clear" w:color="auto" w:fill="EEF4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634B89" w:rsidRPr="00D7593C" w:rsidRDefault="001F7816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593C">
              <w:rPr>
                <w:rFonts w:ascii="Times New Roman" w:hAnsi="Times New Roman" w:cs="Times New Roman"/>
                <w:sz w:val="24"/>
                <w:szCs w:val="24"/>
              </w:rPr>
              <w:t>Мұзтау</w:t>
            </w:r>
          </w:p>
        </w:tc>
        <w:tc>
          <w:tcPr>
            <w:tcW w:w="5040" w:type="dxa"/>
            <w:shd w:val="clear" w:color="auto" w:fill="EEF4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634B89" w:rsidRPr="00D7593C" w:rsidRDefault="00955D49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593C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Buzdag</w:t>
            </w:r>
          </w:p>
        </w:tc>
      </w:tr>
      <w:tr w:rsidR="00634B89" w:rsidRPr="00D7593C" w:rsidTr="008D0019">
        <w:trPr>
          <w:cantSplit/>
          <w:jc w:val="center"/>
        </w:trPr>
        <w:tc>
          <w:tcPr>
            <w:tcW w:w="50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634B89" w:rsidRPr="00D7593C" w:rsidRDefault="001F7816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593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Көлсай</w:t>
            </w:r>
          </w:p>
        </w:tc>
        <w:tc>
          <w:tcPr>
            <w:tcW w:w="50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634B89" w:rsidRPr="00D7593C" w:rsidRDefault="00955D49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593C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Çöldere</w:t>
            </w:r>
          </w:p>
        </w:tc>
      </w:tr>
      <w:tr w:rsidR="00634B89" w:rsidRPr="00D7593C" w:rsidTr="008D0019">
        <w:trPr>
          <w:cantSplit/>
          <w:jc w:val="center"/>
        </w:trPr>
        <w:tc>
          <w:tcPr>
            <w:tcW w:w="5040" w:type="dxa"/>
            <w:shd w:val="clear" w:color="auto" w:fill="EEF4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634B89" w:rsidRPr="00D7593C" w:rsidRDefault="001F7816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593C">
              <w:rPr>
                <w:rFonts w:ascii="Times New Roman" w:hAnsi="Times New Roman" w:cs="Times New Roman"/>
                <w:sz w:val="24"/>
                <w:szCs w:val="24"/>
              </w:rPr>
              <w:t>Көлқайнар</w:t>
            </w:r>
          </w:p>
        </w:tc>
        <w:tc>
          <w:tcPr>
            <w:tcW w:w="5040" w:type="dxa"/>
            <w:shd w:val="clear" w:color="auto" w:fill="EEF4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955D49" w:rsidRPr="00D7593C" w:rsidRDefault="00955D49" w:rsidP="00955D49">
            <w:pPr>
              <w:spacing w:after="3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D7593C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Gölkaynak</w:t>
            </w:r>
          </w:p>
          <w:p w:rsidR="00634B89" w:rsidRPr="00D7593C" w:rsidRDefault="00634B89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4B89" w:rsidRPr="00D7593C" w:rsidTr="008D0019">
        <w:trPr>
          <w:cantSplit/>
          <w:jc w:val="center"/>
        </w:trPr>
        <w:tc>
          <w:tcPr>
            <w:tcW w:w="50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634B89" w:rsidRPr="00D7593C" w:rsidRDefault="001F7816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593C">
              <w:rPr>
                <w:rFonts w:ascii="Times New Roman" w:hAnsi="Times New Roman" w:cs="Times New Roman"/>
                <w:sz w:val="24"/>
                <w:szCs w:val="24"/>
              </w:rPr>
              <w:t>Көкше</w:t>
            </w:r>
          </w:p>
        </w:tc>
        <w:tc>
          <w:tcPr>
            <w:tcW w:w="50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955D49" w:rsidRPr="00D7593C" w:rsidRDefault="00955D49" w:rsidP="00955D49">
            <w:pPr>
              <w:spacing w:after="3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D7593C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Gökçe</w:t>
            </w:r>
          </w:p>
          <w:p w:rsidR="00634B89" w:rsidRPr="00D7593C" w:rsidRDefault="00634B89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4B89" w:rsidRPr="00D7593C" w:rsidTr="008D0019">
        <w:trPr>
          <w:cantSplit/>
          <w:jc w:val="center"/>
        </w:trPr>
        <w:tc>
          <w:tcPr>
            <w:tcW w:w="5040" w:type="dxa"/>
            <w:shd w:val="clear" w:color="auto" w:fill="EEF4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634B89" w:rsidRPr="00D7593C" w:rsidRDefault="001F7816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593C">
              <w:rPr>
                <w:rFonts w:ascii="Times New Roman" w:hAnsi="Times New Roman" w:cs="Times New Roman"/>
                <w:sz w:val="24"/>
                <w:szCs w:val="24"/>
              </w:rPr>
              <w:t>Көксу</w:t>
            </w:r>
          </w:p>
        </w:tc>
        <w:tc>
          <w:tcPr>
            <w:tcW w:w="5040" w:type="dxa"/>
            <w:shd w:val="clear" w:color="auto" w:fill="EEF4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955D49" w:rsidRPr="00D7593C" w:rsidRDefault="00955D49" w:rsidP="00955D49">
            <w:pPr>
              <w:spacing w:after="3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D7593C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Göksu</w:t>
            </w:r>
          </w:p>
          <w:p w:rsidR="00634B89" w:rsidRPr="00D7593C" w:rsidRDefault="00634B89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4B89" w:rsidRPr="00D7593C" w:rsidTr="008D0019">
        <w:trPr>
          <w:cantSplit/>
          <w:jc w:val="center"/>
        </w:trPr>
        <w:tc>
          <w:tcPr>
            <w:tcW w:w="50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634B89" w:rsidRPr="00D7593C" w:rsidRDefault="001F7816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593C">
              <w:rPr>
                <w:rFonts w:ascii="Times New Roman" w:hAnsi="Times New Roman" w:cs="Times New Roman"/>
                <w:sz w:val="24"/>
                <w:szCs w:val="24"/>
              </w:rPr>
              <w:t>Көкөзен</w:t>
            </w:r>
          </w:p>
        </w:tc>
        <w:tc>
          <w:tcPr>
            <w:tcW w:w="50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955D49" w:rsidRPr="00D7593C" w:rsidRDefault="00955D49" w:rsidP="00955D49">
            <w:pPr>
              <w:spacing w:after="3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D7593C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Gökçay</w:t>
            </w:r>
          </w:p>
          <w:p w:rsidR="00634B89" w:rsidRPr="00D7593C" w:rsidRDefault="00634B89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4B89" w:rsidRPr="00D7593C" w:rsidTr="008D0019">
        <w:trPr>
          <w:cantSplit/>
          <w:jc w:val="center"/>
        </w:trPr>
        <w:tc>
          <w:tcPr>
            <w:tcW w:w="5040" w:type="dxa"/>
            <w:shd w:val="clear" w:color="auto" w:fill="EEF4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634B89" w:rsidRPr="00D7593C" w:rsidRDefault="001F7816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593C">
              <w:rPr>
                <w:rFonts w:ascii="Times New Roman" w:hAnsi="Times New Roman" w:cs="Times New Roman"/>
                <w:sz w:val="24"/>
                <w:szCs w:val="24"/>
              </w:rPr>
              <w:t>Көкдала</w:t>
            </w:r>
          </w:p>
        </w:tc>
        <w:tc>
          <w:tcPr>
            <w:tcW w:w="5040" w:type="dxa"/>
            <w:shd w:val="clear" w:color="auto" w:fill="EEF4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634B89" w:rsidRPr="00D7593C" w:rsidRDefault="00955D49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593C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Gökoba</w:t>
            </w:r>
          </w:p>
        </w:tc>
      </w:tr>
      <w:tr w:rsidR="00634B89" w:rsidRPr="00D7593C" w:rsidTr="008D0019">
        <w:trPr>
          <w:cantSplit/>
          <w:jc w:val="center"/>
        </w:trPr>
        <w:tc>
          <w:tcPr>
            <w:tcW w:w="50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634B89" w:rsidRPr="00D7593C" w:rsidRDefault="001F7816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593C">
              <w:rPr>
                <w:rFonts w:ascii="Times New Roman" w:hAnsi="Times New Roman" w:cs="Times New Roman"/>
                <w:sz w:val="24"/>
                <w:szCs w:val="24"/>
              </w:rPr>
              <w:t>Көкбай</w:t>
            </w:r>
          </w:p>
        </w:tc>
        <w:tc>
          <w:tcPr>
            <w:tcW w:w="50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955D49" w:rsidRPr="00D7593C" w:rsidRDefault="00955D49" w:rsidP="00955D49">
            <w:pPr>
              <w:spacing w:after="3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D7593C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Gökçebey</w:t>
            </w:r>
          </w:p>
          <w:p w:rsidR="00634B89" w:rsidRPr="00D7593C" w:rsidRDefault="00634B89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4B89" w:rsidRPr="00D7593C" w:rsidTr="008D0019">
        <w:trPr>
          <w:cantSplit/>
          <w:jc w:val="center"/>
        </w:trPr>
        <w:tc>
          <w:tcPr>
            <w:tcW w:w="5040" w:type="dxa"/>
            <w:shd w:val="clear" w:color="auto" w:fill="EEF4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634B89" w:rsidRPr="00D7593C" w:rsidRDefault="001F7816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593C">
              <w:rPr>
                <w:rFonts w:ascii="Times New Roman" w:hAnsi="Times New Roman" w:cs="Times New Roman"/>
                <w:sz w:val="24"/>
                <w:szCs w:val="24"/>
              </w:rPr>
              <w:t>Көкпекті</w:t>
            </w:r>
          </w:p>
        </w:tc>
        <w:tc>
          <w:tcPr>
            <w:tcW w:w="5040" w:type="dxa"/>
            <w:shd w:val="clear" w:color="auto" w:fill="EEF4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955D49" w:rsidRPr="00D7593C" w:rsidRDefault="00955D49" w:rsidP="00955D49">
            <w:pPr>
              <w:spacing w:after="3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D7593C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Gökköy</w:t>
            </w:r>
          </w:p>
          <w:p w:rsidR="00634B89" w:rsidRPr="00D7593C" w:rsidRDefault="00634B89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4B89" w:rsidRPr="00D7593C" w:rsidTr="008D0019">
        <w:trPr>
          <w:cantSplit/>
          <w:jc w:val="center"/>
        </w:trPr>
        <w:tc>
          <w:tcPr>
            <w:tcW w:w="50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634B89" w:rsidRPr="00D7593C" w:rsidRDefault="001F7816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593C">
              <w:rPr>
                <w:rFonts w:ascii="Times New Roman" w:hAnsi="Times New Roman" w:cs="Times New Roman"/>
                <w:sz w:val="24"/>
                <w:szCs w:val="24"/>
              </w:rPr>
              <w:t>Күмістау</w:t>
            </w:r>
          </w:p>
        </w:tc>
        <w:tc>
          <w:tcPr>
            <w:tcW w:w="50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955D49" w:rsidRPr="00D7593C" w:rsidRDefault="00955D49" w:rsidP="00955D49">
            <w:pPr>
              <w:spacing w:after="3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D7593C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Gümüşdağ</w:t>
            </w:r>
          </w:p>
          <w:p w:rsidR="00634B89" w:rsidRPr="00D7593C" w:rsidRDefault="00634B89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4B89" w:rsidRPr="00D7593C" w:rsidTr="008D0019">
        <w:trPr>
          <w:cantSplit/>
          <w:jc w:val="center"/>
        </w:trPr>
        <w:tc>
          <w:tcPr>
            <w:tcW w:w="5040" w:type="dxa"/>
            <w:shd w:val="clear" w:color="auto" w:fill="EEF4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634B89" w:rsidRPr="00D7593C" w:rsidRDefault="001F7816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593C">
              <w:rPr>
                <w:rFonts w:ascii="Times New Roman" w:hAnsi="Times New Roman" w:cs="Times New Roman"/>
                <w:sz w:val="24"/>
                <w:szCs w:val="24"/>
              </w:rPr>
              <w:t>Күлтөбе</w:t>
            </w:r>
          </w:p>
        </w:tc>
        <w:tc>
          <w:tcPr>
            <w:tcW w:w="5040" w:type="dxa"/>
            <w:shd w:val="clear" w:color="auto" w:fill="EEF4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634B89" w:rsidRPr="00D7593C" w:rsidRDefault="00955D49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593C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Kültepe</w:t>
            </w:r>
          </w:p>
        </w:tc>
      </w:tr>
      <w:tr w:rsidR="00634B89" w:rsidRPr="00D7593C" w:rsidTr="008D0019">
        <w:trPr>
          <w:cantSplit/>
          <w:jc w:val="center"/>
        </w:trPr>
        <w:tc>
          <w:tcPr>
            <w:tcW w:w="50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634B89" w:rsidRPr="00D7593C" w:rsidRDefault="001F7816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593C">
              <w:rPr>
                <w:rFonts w:ascii="Times New Roman" w:hAnsi="Times New Roman" w:cs="Times New Roman"/>
                <w:sz w:val="24"/>
                <w:szCs w:val="24"/>
              </w:rPr>
              <w:t>Киікті</w:t>
            </w:r>
          </w:p>
        </w:tc>
        <w:tc>
          <w:tcPr>
            <w:tcW w:w="50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634B89" w:rsidRPr="00D7593C" w:rsidRDefault="00955D49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  <w:lang w:val="tr-TR"/>
              </w:rPr>
            </w:pPr>
            <w:r w:rsidRPr="00D7593C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Geyik</w:t>
            </w:r>
            <w:r w:rsidRPr="00D7593C">
              <w:rPr>
                <w:rFonts w:ascii="Times New Roman" w:hAnsi="Times New Roman" w:cs="Times New Roman"/>
                <w:sz w:val="24"/>
                <w:szCs w:val="24"/>
                <w:lang w:val="tr-TR"/>
              </w:rPr>
              <w:t>lı</w:t>
            </w:r>
          </w:p>
        </w:tc>
      </w:tr>
      <w:tr w:rsidR="00634B89" w:rsidRPr="00D7593C" w:rsidTr="008D0019">
        <w:trPr>
          <w:cantSplit/>
          <w:jc w:val="center"/>
        </w:trPr>
        <w:tc>
          <w:tcPr>
            <w:tcW w:w="5040" w:type="dxa"/>
            <w:shd w:val="clear" w:color="auto" w:fill="EEF4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634B89" w:rsidRPr="00D7593C" w:rsidRDefault="001F7816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593C">
              <w:rPr>
                <w:rFonts w:ascii="Times New Roman" w:hAnsi="Times New Roman" w:cs="Times New Roman"/>
                <w:sz w:val="24"/>
                <w:szCs w:val="24"/>
              </w:rPr>
              <w:t>Қасқырлы</w:t>
            </w:r>
          </w:p>
        </w:tc>
        <w:tc>
          <w:tcPr>
            <w:tcW w:w="5040" w:type="dxa"/>
            <w:shd w:val="clear" w:color="auto" w:fill="EEF4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634B89" w:rsidRPr="00D7593C" w:rsidRDefault="00955D49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593C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Kurtköy</w:t>
            </w:r>
          </w:p>
        </w:tc>
      </w:tr>
      <w:tr w:rsidR="00634B89" w:rsidRPr="00D7593C" w:rsidTr="008D0019">
        <w:trPr>
          <w:cantSplit/>
          <w:jc w:val="center"/>
        </w:trPr>
        <w:tc>
          <w:tcPr>
            <w:tcW w:w="50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634B89" w:rsidRPr="00D7593C" w:rsidRDefault="001F7816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593C">
              <w:rPr>
                <w:rFonts w:ascii="Times New Roman" w:hAnsi="Times New Roman" w:cs="Times New Roman"/>
                <w:sz w:val="24"/>
                <w:szCs w:val="24"/>
              </w:rPr>
              <w:t>Каратау</w:t>
            </w:r>
          </w:p>
        </w:tc>
        <w:tc>
          <w:tcPr>
            <w:tcW w:w="50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634B89" w:rsidRPr="00D7593C" w:rsidRDefault="00955D49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593C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Karadağ</w:t>
            </w:r>
          </w:p>
        </w:tc>
      </w:tr>
      <w:tr w:rsidR="00634B89" w:rsidRPr="00D7593C" w:rsidTr="008D0019">
        <w:trPr>
          <w:cantSplit/>
          <w:jc w:val="center"/>
        </w:trPr>
        <w:tc>
          <w:tcPr>
            <w:tcW w:w="5040" w:type="dxa"/>
            <w:shd w:val="clear" w:color="auto" w:fill="EEF4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634B89" w:rsidRPr="00D7593C" w:rsidRDefault="001F7816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593C">
              <w:rPr>
                <w:rFonts w:ascii="Times New Roman" w:hAnsi="Times New Roman" w:cs="Times New Roman"/>
                <w:sz w:val="24"/>
                <w:szCs w:val="24"/>
              </w:rPr>
              <w:t>Қаратас</w:t>
            </w:r>
          </w:p>
        </w:tc>
        <w:tc>
          <w:tcPr>
            <w:tcW w:w="5040" w:type="dxa"/>
            <w:shd w:val="clear" w:color="auto" w:fill="EEF4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955D49" w:rsidRPr="00D7593C" w:rsidRDefault="00955D49" w:rsidP="00955D49">
            <w:pPr>
              <w:spacing w:after="3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D7593C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Karata</w:t>
            </w:r>
            <w:r w:rsidRPr="00D7593C">
              <w:rPr>
                <w:rFonts w:ascii="Times New Roman" w:hAnsi="Times New Roman" w:cs="Times New Roman"/>
                <w:sz w:val="24"/>
                <w:szCs w:val="24"/>
              </w:rPr>
              <w:t>ş</w:t>
            </w:r>
          </w:p>
          <w:p w:rsidR="00634B89" w:rsidRPr="00D7593C" w:rsidRDefault="00634B89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4B89" w:rsidRPr="00D7593C" w:rsidTr="008D0019">
        <w:trPr>
          <w:cantSplit/>
          <w:jc w:val="center"/>
        </w:trPr>
        <w:tc>
          <w:tcPr>
            <w:tcW w:w="50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634B89" w:rsidRPr="00D7593C" w:rsidRDefault="001F7816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593C">
              <w:rPr>
                <w:rFonts w:ascii="Times New Roman" w:hAnsi="Times New Roman" w:cs="Times New Roman"/>
                <w:sz w:val="24"/>
                <w:szCs w:val="24"/>
              </w:rPr>
              <w:t>Қарақұм</w:t>
            </w:r>
          </w:p>
        </w:tc>
        <w:tc>
          <w:tcPr>
            <w:tcW w:w="50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955D49" w:rsidRPr="00D7593C" w:rsidRDefault="00955D49" w:rsidP="00955D49">
            <w:pPr>
              <w:spacing w:after="3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D7593C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Qaraqum</w:t>
            </w:r>
          </w:p>
          <w:p w:rsidR="00634B89" w:rsidRPr="00D7593C" w:rsidRDefault="00634B89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4B89" w:rsidRPr="00D7593C" w:rsidTr="008D0019">
        <w:trPr>
          <w:cantSplit/>
          <w:jc w:val="center"/>
        </w:trPr>
        <w:tc>
          <w:tcPr>
            <w:tcW w:w="5040" w:type="dxa"/>
            <w:shd w:val="clear" w:color="auto" w:fill="EEF4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634B89" w:rsidRPr="00D7593C" w:rsidRDefault="001F7816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593C">
              <w:rPr>
                <w:rFonts w:ascii="Times New Roman" w:hAnsi="Times New Roman" w:cs="Times New Roman"/>
                <w:sz w:val="24"/>
                <w:szCs w:val="24"/>
              </w:rPr>
              <w:t>Қарағаш</w:t>
            </w:r>
          </w:p>
        </w:tc>
        <w:tc>
          <w:tcPr>
            <w:tcW w:w="5040" w:type="dxa"/>
            <w:shd w:val="clear" w:color="auto" w:fill="EEF4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634B89" w:rsidRPr="00D7593C" w:rsidRDefault="00955D49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593C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Karağaş</w:t>
            </w:r>
          </w:p>
        </w:tc>
      </w:tr>
      <w:tr w:rsidR="00634B89" w:rsidRPr="00D7593C" w:rsidTr="008D0019">
        <w:trPr>
          <w:cantSplit/>
          <w:jc w:val="center"/>
        </w:trPr>
        <w:tc>
          <w:tcPr>
            <w:tcW w:w="50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634B89" w:rsidRPr="00D7593C" w:rsidRDefault="001F7816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593C">
              <w:rPr>
                <w:rFonts w:ascii="Times New Roman" w:hAnsi="Times New Roman" w:cs="Times New Roman"/>
                <w:sz w:val="24"/>
                <w:szCs w:val="24"/>
              </w:rPr>
              <w:t>Қарабұлақ</w:t>
            </w:r>
          </w:p>
        </w:tc>
        <w:tc>
          <w:tcPr>
            <w:tcW w:w="50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634B89" w:rsidRPr="00D7593C" w:rsidRDefault="00955D49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593C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Karapınar</w:t>
            </w:r>
          </w:p>
        </w:tc>
      </w:tr>
      <w:tr w:rsidR="00634B89" w:rsidRPr="00D7593C" w:rsidTr="008D0019">
        <w:trPr>
          <w:cantSplit/>
          <w:jc w:val="center"/>
        </w:trPr>
        <w:tc>
          <w:tcPr>
            <w:tcW w:w="5040" w:type="dxa"/>
            <w:shd w:val="clear" w:color="auto" w:fill="EEF4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634B89" w:rsidRPr="00D7593C" w:rsidRDefault="001F7816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593C">
              <w:rPr>
                <w:rFonts w:ascii="Times New Roman" w:hAnsi="Times New Roman" w:cs="Times New Roman"/>
                <w:sz w:val="24"/>
                <w:szCs w:val="24"/>
              </w:rPr>
              <w:t>Қарасу</w:t>
            </w:r>
          </w:p>
        </w:tc>
        <w:tc>
          <w:tcPr>
            <w:tcW w:w="5040" w:type="dxa"/>
            <w:shd w:val="clear" w:color="auto" w:fill="EEF4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A514EA" w:rsidRPr="00D7593C" w:rsidRDefault="00A514EA" w:rsidP="00A514EA">
            <w:pPr>
              <w:spacing w:after="3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D7593C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Karasu</w:t>
            </w:r>
          </w:p>
          <w:p w:rsidR="00634B89" w:rsidRPr="00D7593C" w:rsidRDefault="00634B89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4B89" w:rsidRPr="00D7593C" w:rsidTr="008D0019">
        <w:trPr>
          <w:cantSplit/>
          <w:jc w:val="center"/>
        </w:trPr>
        <w:tc>
          <w:tcPr>
            <w:tcW w:w="50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634B89" w:rsidRPr="00D7593C" w:rsidRDefault="001F7816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593C">
              <w:rPr>
                <w:rFonts w:ascii="Times New Roman" w:hAnsi="Times New Roman" w:cs="Times New Roman"/>
                <w:sz w:val="24"/>
                <w:szCs w:val="24"/>
              </w:rPr>
              <w:t>Қарауыл</w:t>
            </w:r>
          </w:p>
        </w:tc>
        <w:tc>
          <w:tcPr>
            <w:tcW w:w="50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634B89" w:rsidRPr="00D7593C" w:rsidRDefault="00A514EA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593C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Bekçiler</w:t>
            </w:r>
          </w:p>
        </w:tc>
      </w:tr>
      <w:tr w:rsidR="00634B89" w:rsidRPr="00D7593C" w:rsidTr="008D0019">
        <w:trPr>
          <w:cantSplit/>
          <w:jc w:val="center"/>
        </w:trPr>
        <w:tc>
          <w:tcPr>
            <w:tcW w:w="5040" w:type="dxa"/>
            <w:shd w:val="clear" w:color="auto" w:fill="EEF4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634B89" w:rsidRPr="00D7593C" w:rsidRDefault="001F7816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593C">
              <w:rPr>
                <w:rFonts w:ascii="Times New Roman" w:hAnsi="Times New Roman" w:cs="Times New Roman"/>
                <w:sz w:val="24"/>
                <w:szCs w:val="24"/>
              </w:rPr>
              <w:t>Қарақамыс</w:t>
            </w:r>
          </w:p>
        </w:tc>
        <w:tc>
          <w:tcPr>
            <w:tcW w:w="5040" w:type="dxa"/>
            <w:shd w:val="clear" w:color="auto" w:fill="EEF4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A514EA" w:rsidRPr="00D7593C" w:rsidRDefault="00A514EA" w:rsidP="00A514EA">
            <w:pPr>
              <w:spacing w:after="3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D7593C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Karakamış</w:t>
            </w:r>
          </w:p>
          <w:p w:rsidR="00634B89" w:rsidRPr="00D7593C" w:rsidRDefault="00634B89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4B89" w:rsidRPr="00D7593C" w:rsidTr="008D0019">
        <w:trPr>
          <w:cantSplit/>
          <w:jc w:val="center"/>
        </w:trPr>
        <w:tc>
          <w:tcPr>
            <w:tcW w:w="50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634B89" w:rsidRPr="00D7593C" w:rsidRDefault="001F7816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593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Қараөткел</w:t>
            </w:r>
          </w:p>
        </w:tc>
        <w:tc>
          <w:tcPr>
            <w:tcW w:w="50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634B89" w:rsidRPr="00D7593C" w:rsidRDefault="00A514EA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593C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Karaköprü</w:t>
            </w:r>
          </w:p>
        </w:tc>
      </w:tr>
      <w:tr w:rsidR="00634B89" w:rsidRPr="00D7593C" w:rsidTr="008D0019">
        <w:trPr>
          <w:cantSplit/>
          <w:jc w:val="center"/>
        </w:trPr>
        <w:tc>
          <w:tcPr>
            <w:tcW w:w="5040" w:type="dxa"/>
            <w:shd w:val="clear" w:color="auto" w:fill="EEF4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634B89" w:rsidRPr="00D7593C" w:rsidRDefault="001F7816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593C">
              <w:rPr>
                <w:rFonts w:ascii="Times New Roman" w:hAnsi="Times New Roman" w:cs="Times New Roman"/>
                <w:sz w:val="24"/>
                <w:szCs w:val="24"/>
              </w:rPr>
              <w:t>Қаратөбе</w:t>
            </w:r>
          </w:p>
        </w:tc>
        <w:tc>
          <w:tcPr>
            <w:tcW w:w="5040" w:type="dxa"/>
            <w:shd w:val="clear" w:color="auto" w:fill="EEF4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634B89" w:rsidRPr="00D7593C" w:rsidRDefault="00A514EA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593C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Karatepe</w:t>
            </w:r>
          </w:p>
        </w:tc>
      </w:tr>
      <w:tr w:rsidR="00634B89" w:rsidRPr="00D7593C" w:rsidTr="008D0019">
        <w:trPr>
          <w:cantSplit/>
          <w:jc w:val="center"/>
        </w:trPr>
        <w:tc>
          <w:tcPr>
            <w:tcW w:w="50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634B89" w:rsidRPr="00D7593C" w:rsidRDefault="001F7816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593C">
              <w:rPr>
                <w:rFonts w:ascii="Times New Roman" w:hAnsi="Times New Roman" w:cs="Times New Roman"/>
                <w:sz w:val="24"/>
                <w:szCs w:val="24"/>
              </w:rPr>
              <w:t>Қарқаралы</w:t>
            </w:r>
          </w:p>
        </w:tc>
        <w:tc>
          <w:tcPr>
            <w:tcW w:w="50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634B89" w:rsidRPr="00D7593C" w:rsidRDefault="00A514EA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593C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Karacaali</w:t>
            </w:r>
          </w:p>
        </w:tc>
      </w:tr>
      <w:tr w:rsidR="00634B89" w:rsidRPr="00D7593C" w:rsidTr="008D0019">
        <w:trPr>
          <w:cantSplit/>
          <w:jc w:val="center"/>
        </w:trPr>
        <w:tc>
          <w:tcPr>
            <w:tcW w:w="5040" w:type="dxa"/>
            <w:shd w:val="clear" w:color="auto" w:fill="EEF4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634B89" w:rsidRPr="00D7593C" w:rsidRDefault="001F7816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593C">
              <w:rPr>
                <w:rFonts w:ascii="Times New Roman" w:hAnsi="Times New Roman" w:cs="Times New Roman"/>
                <w:sz w:val="24"/>
                <w:szCs w:val="24"/>
              </w:rPr>
              <w:t>Қахарман</w:t>
            </w:r>
          </w:p>
        </w:tc>
        <w:tc>
          <w:tcPr>
            <w:tcW w:w="5040" w:type="dxa"/>
            <w:shd w:val="clear" w:color="auto" w:fill="EEF4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A514EA" w:rsidRPr="00D7593C" w:rsidRDefault="00A514EA" w:rsidP="00A514EA">
            <w:pPr>
              <w:spacing w:after="3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D7593C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Kahraman</w:t>
            </w:r>
          </w:p>
          <w:p w:rsidR="00634B89" w:rsidRPr="00D7593C" w:rsidRDefault="00634B89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4B89" w:rsidRPr="00D7593C" w:rsidTr="008D0019">
        <w:trPr>
          <w:cantSplit/>
          <w:jc w:val="center"/>
        </w:trPr>
        <w:tc>
          <w:tcPr>
            <w:tcW w:w="50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634B89" w:rsidRPr="00D7593C" w:rsidRDefault="001F7816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593C">
              <w:rPr>
                <w:rFonts w:ascii="Times New Roman" w:hAnsi="Times New Roman" w:cs="Times New Roman"/>
                <w:sz w:val="24"/>
                <w:szCs w:val="24"/>
              </w:rPr>
              <w:t>Қарағайлы</w:t>
            </w:r>
          </w:p>
        </w:tc>
        <w:tc>
          <w:tcPr>
            <w:tcW w:w="50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A514EA" w:rsidRPr="00D7593C" w:rsidRDefault="00A514EA" w:rsidP="00A514EA">
            <w:pPr>
              <w:spacing w:after="3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D7593C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Karaçam</w:t>
            </w:r>
          </w:p>
          <w:p w:rsidR="00634B89" w:rsidRPr="00D7593C" w:rsidRDefault="00634B89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4B89" w:rsidRPr="00D7593C" w:rsidTr="008D0019">
        <w:trPr>
          <w:cantSplit/>
          <w:jc w:val="center"/>
        </w:trPr>
        <w:tc>
          <w:tcPr>
            <w:tcW w:w="5040" w:type="dxa"/>
            <w:shd w:val="clear" w:color="auto" w:fill="EEF4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634B89" w:rsidRPr="00D7593C" w:rsidRDefault="001F7816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593C">
              <w:rPr>
                <w:rFonts w:ascii="Times New Roman" w:hAnsi="Times New Roman" w:cs="Times New Roman"/>
                <w:sz w:val="24"/>
                <w:szCs w:val="24"/>
              </w:rPr>
              <w:t>Қайнар</w:t>
            </w:r>
          </w:p>
        </w:tc>
        <w:tc>
          <w:tcPr>
            <w:tcW w:w="5040" w:type="dxa"/>
            <w:shd w:val="clear" w:color="auto" w:fill="EEF4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A514EA" w:rsidRPr="00D7593C" w:rsidRDefault="00A514EA" w:rsidP="00A514EA">
            <w:pPr>
              <w:spacing w:after="3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D7593C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Kaynaran</w:t>
            </w:r>
          </w:p>
          <w:p w:rsidR="00634B89" w:rsidRPr="00D7593C" w:rsidRDefault="00634B89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4B89" w:rsidRPr="00D7593C" w:rsidTr="008D0019">
        <w:trPr>
          <w:cantSplit/>
          <w:jc w:val="center"/>
        </w:trPr>
        <w:tc>
          <w:tcPr>
            <w:tcW w:w="50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634B89" w:rsidRPr="00D7593C" w:rsidRDefault="001F7816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593C">
              <w:rPr>
                <w:rFonts w:ascii="Times New Roman" w:hAnsi="Times New Roman" w:cs="Times New Roman"/>
                <w:sz w:val="24"/>
                <w:szCs w:val="24"/>
              </w:rPr>
              <w:t>Қызылтау</w:t>
            </w:r>
          </w:p>
        </w:tc>
        <w:tc>
          <w:tcPr>
            <w:tcW w:w="50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A514EA" w:rsidRPr="00D7593C" w:rsidRDefault="00A514EA" w:rsidP="00A514EA">
            <w:pPr>
              <w:spacing w:after="3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D7593C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Kızıldag</w:t>
            </w:r>
          </w:p>
          <w:p w:rsidR="00634B89" w:rsidRPr="00D7593C" w:rsidRDefault="00634B89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4B89" w:rsidRPr="00D7593C" w:rsidTr="008D0019">
        <w:trPr>
          <w:cantSplit/>
          <w:jc w:val="center"/>
        </w:trPr>
        <w:tc>
          <w:tcPr>
            <w:tcW w:w="5040" w:type="dxa"/>
            <w:shd w:val="clear" w:color="auto" w:fill="EEF4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634B89" w:rsidRPr="00D7593C" w:rsidRDefault="001F7816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593C">
              <w:rPr>
                <w:rFonts w:ascii="Times New Roman" w:hAnsi="Times New Roman" w:cs="Times New Roman"/>
                <w:sz w:val="24"/>
                <w:szCs w:val="24"/>
              </w:rPr>
              <w:t>Қызылөзен</w:t>
            </w:r>
          </w:p>
        </w:tc>
        <w:tc>
          <w:tcPr>
            <w:tcW w:w="5040" w:type="dxa"/>
            <w:shd w:val="clear" w:color="auto" w:fill="EEF4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A514EA" w:rsidRPr="00D7593C" w:rsidRDefault="00A514EA" w:rsidP="00A514EA">
            <w:pPr>
              <w:spacing w:after="3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D7593C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Kızılırmak</w:t>
            </w:r>
          </w:p>
          <w:p w:rsidR="00634B89" w:rsidRPr="00D7593C" w:rsidRDefault="00634B89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4B89" w:rsidRPr="00D7593C" w:rsidTr="008D0019">
        <w:trPr>
          <w:cantSplit/>
          <w:jc w:val="center"/>
        </w:trPr>
        <w:tc>
          <w:tcPr>
            <w:tcW w:w="50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634B89" w:rsidRPr="00D7593C" w:rsidRDefault="001F7816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593C">
              <w:rPr>
                <w:rFonts w:ascii="Times New Roman" w:hAnsi="Times New Roman" w:cs="Times New Roman"/>
                <w:sz w:val="24"/>
                <w:szCs w:val="24"/>
              </w:rPr>
              <w:t>Қызылқұм</w:t>
            </w:r>
          </w:p>
        </w:tc>
        <w:tc>
          <w:tcPr>
            <w:tcW w:w="50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A514EA" w:rsidRPr="00D7593C" w:rsidRDefault="00A514EA" w:rsidP="00A514EA">
            <w:pPr>
              <w:spacing w:after="3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D7593C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Kızılkaya</w:t>
            </w:r>
          </w:p>
          <w:p w:rsidR="00634B89" w:rsidRPr="00D7593C" w:rsidRDefault="00634B89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4B89" w:rsidRPr="00D7593C" w:rsidTr="008D0019">
        <w:trPr>
          <w:cantSplit/>
          <w:jc w:val="center"/>
        </w:trPr>
        <w:tc>
          <w:tcPr>
            <w:tcW w:w="5040" w:type="dxa"/>
            <w:shd w:val="clear" w:color="auto" w:fill="EEF4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634B89" w:rsidRPr="00D7593C" w:rsidRDefault="001F7816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593C">
              <w:rPr>
                <w:rFonts w:ascii="Times New Roman" w:hAnsi="Times New Roman" w:cs="Times New Roman"/>
                <w:sz w:val="24"/>
                <w:szCs w:val="24"/>
              </w:rPr>
              <w:t>Қоңыртөбе</w:t>
            </w:r>
          </w:p>
        </w:tc>
        <w:tc>
          <w:tcPr>
            <w:tcW w:w="5040" w:type="dxa"/>
            <w:shd w:val="clear" w:color="auto" w:fill="EEF4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634B89" w:rsidRPr="00D7593C" w:rsidRDefault="00A514EA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593C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Konurtepesi</w:t>
            </w:r>
          </w:p>
        </w:tc>
      </w:tr>
      <w:tr w:rsidR="00634B89" w:rsidRPr="00D7593C" w:rsidTr="008D0019">
        <w:trPr>
          <w:cantSplit/>
          <w:jc w:val="center"/>
        </w:trPr>
        <w:tc>
          <w:tcPr>
            <w:tcW w:w="50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634B89" w:rsidRPr="00D7593C" w:rsidRDefault="001F7816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593C">
              <w:rPr>
                <w:rFonts w:ascii="Times New Roman" w:hAnsi="Times New Roman" w:cs="Times New Roman"/>
                <w:sz w:val="24"/>
                <w:szCs w:val="24"/>
              </w:rPr>
              <w:t>Қоянды</w:t>
            </w:r>
          </w:p>
        </w:tc>
        <w:tc>
          <w:tcPr>
            <w:tcW w:w="50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634B89" w:rsidRPr="00D7593C" w:rsidRDefault="008638F0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593C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Tavşanlı</w:t>
            </w:r>
          </w:p>
        </w:tc>
      </w:tr>
      <w:tr w:rsidR="00634B89" w:rsidRPr="00D7593C" w:rsidTr="008D0019">
        <w:trPr>
          <w:cantSplit/>
          <w:jc w:val="center"/>
        </w:trPr>
        <w:tc>
          <w:tcPr>
            <w:tcW w:w="5040" w:type="dxa"/>
            <w:shd w:val="clear" w:color="auto" w:fill="EEF4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634B89" w:rsidRPr="00D7593C" w:rsidRDefault="001F7816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593C">
              <w:rPr>
                <w:rFonts w:ascii="Times New Roman" w:hAnsi="Times New Roman" w:cs="Times New Roman"/>
                <w:sz w:val="24"/>
                <w:szCs w:val="24"/>
              </w:rPr>
              <w:t>Құсшы</w:t>
            </w:r>
          </w:p>
        </w:tc>
        <w:tc>
          <w:tcPr>
            <w:tcW w:w="5040" w:type="dxa"/>
            <w:shd w:val="clear" w:color="auto" w:fill="EEF4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8638F0" w:rsidRPr="00D7593C" w:rsidRDefault="008638F0" w:rsidP="008638F0">
            <w:pPr>
              <w:spacing w:after="3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D7593C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Kuşçu</w:t>
            </w:r>
          </w:p>
          <w:p w:rsidR="00634B89" w:rsidRPr="00D7593C" w:rsidRDefault="00634B89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4B89" w:rsidRPr="00D7593C" w:rsidTr="008D0019">
        <w:trPr>
          <w:cantSplit/>
          <w:jc w:val="center"/>
        </w:trPr>
        <w:tc>
          <w:tcPr>
            <w:tcW w:w="50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634B89" w:rsidRPr="00D7593C" w:rsidRDefault="001F7816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593C">
              <w:rPr>
                <w:rFonts w:ascii="Times New Roman" w:hAnsi="Times New Roman" w:cs="Times New Roman"/>
                <w:sz w:val="24"/>
                <w:szCs w:val="24"/>
              </w:rPr>
              <w:t>Нұрбұлақ</w:t>
            </w:r>
          </w:p>
        </w:tc>
        <w:tc>
          <w:tcPr>
            <w:tcW w:w="50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634B89" w:rsidRPr="00D7593C" w:rsidRDefault="008638F0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593C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Işıkpınar</w:t>
            </w:r>
          </w:p>
        </w:tc>
      </w:tr>
      <w:tr w:rsidR="00634B89" w:rsidRPr="00D7593C" w:rsidTr="008D0019">
        <w:trPr>
          <w:cantSplit/>
          <w:jc w:val="center"/>
        </w:trPr>
        <w:tc>
          <w:tcPr>
            <w:tcW w:w="5040" w:type="dxa"/>
            <w:shd w:val="clear" w:color="auto" w:fill="EEF4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634B89" w:rsidRPr="00D7593C" w:rsidRDefault="001F7816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593C">
              <w:rPr>
                <w:rFonts w:ascii="Times New Roman" w:hAnsi="Times New Roman" w:cs="Times New Roman"/>
                <w:sz w:val="24"/>
                <w:szCs w:val="24"/>
              </w:rPr>
              <w:t>Орда</w:t>
            </w:r>
          </w:p>
        </w:tc>
        <w:tc>
          <w:tcPr>
            <w:tcW w:w="5040" w:type="dxa"/>
            <w:shd w:val="clear" w:color="auto" w:fill="EEF4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8638F0" w:rsidRPr="00D7593C" w:rsidRDefault="008638F0" w:rsidP="008638F0">
            <w:pPr>
              <w:spacing w:after="3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D7593C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Ordu</w:t>
            </w:r>
          </w:p>
          <w:p w:rsidR="00634B89" w:rsidRPr="00D7593C" w:rsidRDefault="00634B89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4B89" w:rsidRPr="00D7593C" w:rsidTr="008D0019">
        <w:trPr>
          <w:cantSplit/>
          <w:jc w:val="center"/>
        </w:trPr>
        <w:tc>
          <w:tcPr>
            <w:tcW w:w="50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634B89" w:rsidRPr="00D7593C" w:rsidRDefault="001F7816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593C">
              <w:rPr>
                <w:rFonts w:ascii="Times New Roman" w:hAnsi="Times New Roman" w:cs="Times New Roman"/>
                <w:sz w:val="24"/>
                <w:szCs w:val="24"/>
              </w:rPr>
              <w:t>Сарыөзек</w:t>
            </w:r>
          </w:p>
        </w:tc>
        <w:tc>
          <w:tcPr>
            <w:tcW w:w="50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634B89" w:rsidRPr="00D7593C" w:rsidRDefault="008638F0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593C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Sarıöz</w:t>
            </w:r>
          </w:p>
        </w:tc>
      </w:tr>
      <w:tr w:rsidR="00634B89" w:rsidRPr="00D7593C" w:rsidTr="008D0019">
        <w:trPr>
          <w:cantSplit/>
          <w:jc w:val="center"/>
        </w:trPr>
        <w:tc>
          <w:tcPr>
            <w:tcW w:w="5040" w:type="dxa"/>
            <w:shd w:val="clear" w:color="auto" w:fill="EEF4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634B89" w:rsidRPr="00D7593C" w:rsidRDefault="001F7816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593C">
              <w:rPr>
                <w:rFonts w:ascii="Times New Roman" w:hAnsi="Times New Roman" w:cs="Times New Roman"/>
                <w:sz w:val="24"/>
                <w:szCs w:val="24"/>
              </w:rPr>
              <w:t>Сарыоба</w:t>
            </w:r>
          </w:p>
        </w:tc>
        <w:tc>
          <w:tcPr>
            <w:tcW w:w="5040" w:type="dxa"/>
            <w:shd w:val="clear" w:color="auto" w:fill="EEF4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634B89" w:rsidRPr="00D7593C" w:rsidRDefault="001F7816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593C">
              <w:rPr>
                <w:rFonts w:ascii="Times New Roman" w:hAnsi="Times New Roman" w:cs="Times New Roman"/>
                <w:sz w:val="24"/>
                <w:szCs w:val="24"/>
              </w:rPr>
              <w:t>Sarıoba</w:t>
            </w:r>
          </w:p>
        </w:tc>
      </w:tr>
      <w:tr w:rsidR="00634B89" w:rsidRPr="00D7593C" w:rsidTr="008D0019">
        <w:trPr>
          <w:cantSplit/>
          <w:jc w:val="center"/>
        </w:trPr>
        <w:tc>
          <w:tcPr>
            <w:tcW w:w="50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634B89" w:rsidRPr="00D7593C" w:rsidRDefault="001F7816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593C">
              <w:rPr>
                <w:rFonts w:ascii="Times New Roman" w:hAnsi="Times New Roman" w:cs="Times New Roman"/>
                <w:sz w:val="24"/>
                <w:szCs w:val="24"/>
              </w:rPr>
              <w:t>Сарысу</w:t>
            </w:r>
          </w:p>
        </w:tc>
        <w:tc>
          <w:tcPr>
            <w:tcW w:w="50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634B89" w:rsidRPr="00D7593C" w:rsidRDefault="001F7816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593C">
              <w:rPr>
                <w:rFonts w:ascii="Times New Roman" w:hAnsi="Times New Roman" w:cs="Times New Roman"/>
                <w:sz w:val="24"/>
                <w:szCs w:val="24"/>
              </w:rPr>
              <w:t>Sarısu</w:t>
            </w:r>
          </w:p>
        </w:tc>
      </w:tr>
      <w:tr w:rsidR="00634B89" w:rsidRPr="00D7593C" w:rsidTr="008D0019">
        <w:trPr>
          <w:cantSplit/>
          <w:jc w:val="center"/>
        </w:trPr>
        <w:tc>
          <w:tcPr>
            <w:tcW w:w="5040" w:type="dxa"/>
            <w:shd w:val="clear" w:color="auto" w:fill="EEF4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634B89" w:rsidRPr="00D7593C" w:rsidRDefault="001F7816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593C">
              <w:rPr>
                <w:rFonts w:ascii="Times New Roman" w:hAnsi="Times New Roman" w:cs="Times New Roman"/>
                <w:sz w:val="24"/>
                <w:szCs w:val="24"/>
              </w:rPr>
              <w:t>Сарытау</w:t>
            </w:r>
          </w:p>
        </w:tc>
        <w:tc>
          <w:tcPr>
            <w:tcW w:w="5040" w:type="dxa"/>
            <w:shd w:val="clear" w:color="auto" w:fill="EEF4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634B89" w:rsidRPr="00D7593C" w:rsidRDefault="008638F0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593C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Sarıdağ</w:t>
            </w:r>
          </w:p>
        </w:tc>
      </w:tr>
      <w:tr w:rsidR="00634B89" w:rsidRPr="00D7593C" w:rsidTr="008D0019">
        <w:trPr>
          <w:cantSplit/>
          <w:jc w:val="center"/>
        </w:trPr>
        <w:tc>
          <w:tcPr>
            <w:tcW w:w="50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634B89" w:rsidRPr="00D7593C" w:rsidRDefault="001F7816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593C">
              <w:rPr>
                <w:rFonts w:ascii="Times New Roman" w:hAnsi="Times New Roman" w:cs="Times New Roman"/>
                <w:sz w:val="24"/>
                <w:szCs w:val="24"/>
              </w:rPr>
              <w:t>Сарыкөл</w:t>
            </w:r>
          </w:p>
        </w:tc>
        <w:tc>
          <w:tcPr>
            <w:tcW w:w="50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634B89" w:rsidRPr="00D7593C" w:rsidRDefault="008638F0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593C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Sarıgöl</w:t>
            </w:r>
          </w:p>
        </w:tc>
      </w:tr>
      <w:tr w:rsidR="00634B89" w:rsidRPr="00D7593C" w:rsidTr="008D0019">
        <w:trPr>
          <w:cantSplit/>
          <w:jc w:val="center"/>
        </w:trPr>
        <w:tc>
          <w:tcPr>
            <w:tcW w:w="5040" w:type="dxa"/>
            <w:shd w:val="clear" w:color="auto" w:fill="EEF4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634B89" w:rsidRPr="00D7593C" w:rsidRDefault="001F7816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593C">
              <w:rPr>
                <w:rFonts w:ascii="Times New Roman" w:hAnsi="Times New Roman" w:cs="Times New Roman"/>
                <w:sz w:val="24"/>
                <w:szCs w:val="24"/>
              </w:rPr>
              <w:t>Сарыжар</w:t>
            </w:r>
          </w:p>
        </w:tc>
        <w:tc>
          <w:tcPr>
            <w:tcW w:w="5040" w:type="dxa"/>
            <w:shd w:val="clear" w:color="auto" w:fill="EEF4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8638F0" w:rsidRPr="00D7593C" w:rsidRDefault="008638F0" w:rsidP="008638F0">
            <w:pPr>
              <w:spacing w:after="3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D7593C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Sarıyar</w:t>
            </w:r>
          </w:p>
          <w:p w:rsidR="00634B89" w:rsidRPr="00D7593C" w:rsidRDefault="00634B89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4B89" w:rsidRPr="00D7593C" w:rsidTr="008D0019">
        <w:trPr>
          <w:cantSplit/>
          <w:jc w:val="center"/>
        </w:trPr>
        <w:tc>
          <w:tcPr>
            <w:tcW w:w="50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634B89" w:rsidRPr="00D7593C" w:rsidRDefault="001F7816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593C">
              <w:rPr>
                <w:rFonts w:ascii="Times New Roman" w:hAnsi="Times New Roman" w:cs="Times New Roman"/>
                <w:sz w:val="24"/>
                <w:szCs w:val="24"/>
              </w:rPr>
              <w:t>Cайрам</w:t>
            </w:r>
          </w:p>
        </w:tc>
        <w:tc>
          <w:tcPr>
            <w:tcW w:w="50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634B89" w:rsidRPr="00D7593C" w:rsidRDefault="008638F0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593C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Seyran</w:t>
            </w:r>
          </w:p>
        </w:tc>
      </w:tr>
      <w:tr w:rsidR="00634B89" w:rsidRPr="00D7593C" w:rsidTr="008D0019">
        <w:trPr>
          <w:cantSplit/>
          <w:jc w:val="center"/>
        </w:trPr>
        <w:tc>
          <w:tcPr>
            <w:tcW w:w="5040" w:type="dxa"/>
            <w:shd w:val="clear" w:color="auto" w:fill="EEF4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634B89" w:rsidRPr="00D7593C" w:rsidRDefault="001F7816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593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Соқыркөл</w:t>
            </w:r>
          </w:p>
        </w:tc>
        <w:tc>
          <w:tcPr>
            <w:tcW w:w="5040" w:type="dxa"/>
            <w:shd w:val="clear" w:color="auto" w:fill="EEF4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634B89" w:rsidRPr="00D7593C" w:rsidRDefault="008638F0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593C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Körgöl</w:t>
            </w:r>
          </w:p>
        </w:tc>
      </w:tr>
      <w:tr w:rsidR="00634B89" w:rsidRPr="00D7593C" w:rsidTr="008D0019">
        <w:trPr>
          <w:cantSplit/>
          <w:jc w:val="center"/>
        </w:trPr>
        <w:tc>
          <w:tcPr>
            <w:tcW w:w="50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634B89" w:rsidRPr="00D7593C" w:rsidRDefault="001F7816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593C">
              <w:rPr>
                <w:rFonts w:ascii="Times New Roman" w:hAnsi="Times New Roman" w:cs="Times New Roman"/>
                <w:sz w:val="24"/>
                <w:szCs w:val="24"/>
              </w:rPr>
              <w:t>Самалтөбе</w:t>
            </w:r>
          </w:p>
        </w:tc>
        <w:tc>
          <w:tcPr>
            <w:tcW w:w="50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8638F0" w:rsidRPr="00D7593C" w:rsidRDefault="008638F0" w:rsidP="008638F0">
            <w:pPr>
              <w:spacing w:after="3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D7593C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Esinyamaç</w:t>
            </w:r>
          </w:p>
          <w:p w:rsidR="00634B89" w:rsidRPr="00D7593C" w:rsidRDefault="00634B89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4B89" w:rsidRPr="00D7593C" w:rsidTr="008D0019">
        <w:trPr>
          <w:cantSplit/>
          <w:jc w:val="center"/>
        </w:trPr>
        <w:tc>
          <w:tcPr>
            <w:tcW w:w="5040" w:type="dxa"/>
            <w:shd w:val="clear" w:color="auto" w:fill="EEF4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634B89" w:rsidRPr="00D7593C" w:rsidRDefault="001F7816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593C">
              <w:rPr>
                <w:rFonts w:ascii="Times New Roman" w:hAnsi="Times New Roman" w:cs="Times New Roman"/>
                <w:sz w:val="24"/>
                <w:szCs w:val="24"/>
              </w:rPr>
              <w:t>Сұлуағаш</w:t>
            </w:r>
          </w:p>
        </w:tc>
        <w:tc>
          <w:tcPr>
            <w:tcW w:w="5040" w:type="dxa"/>
            <w:shd w:val="clear" w:color="auto" w:fill="EEF4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634B89" w:rsidRPr="00D7593C" w:rsidRDefault="008638F0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593C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Güzelağaç</w:t>
            </w:r>
          </w:p>
        </w:tc>
      </w:tr>
      <w:tr w:rsidR="00634B89" w:rsidRPr="00D7593C" w:rsidTr="008D0019">
        <w:trPr>
          <w:cantSplit/>
          <w:jc w:val="center"/>
        </w:trPr>
        <w:tc>
          <w:tcPr>
            <w:tcW w:w="50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634B89" w:rsidRPr="00D7593C" w:rsidRDefault="001F7816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593C">
              <w:rPr>
                <w:rFonts w:ascii="Times New Roman" w:hAnsi="Times New Roman" w:cs="Times New Roman"/>
                <w:sz w:val="24"/>
                <w:szCs w:val="24"/>
              </w:rPr>
              <w:t>Сұлутөбе</w:t>
            </w:r>
          </w:p>
        </w:tc>
        <w:tc>
          <w:tcPr>
            <w:tcW w:w="50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8638F0" w:rsidRPr="00D7593C" w:rsidRDefault="008638F0" w:rsidP="008638F0">
            <w:pPr>
              <w:spacing w:after="3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D7593C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Güzeltepe</w:t>
            </w:r>
          </w:p>
          <w:p w:rsidR="008638F0" w:rsidRPr="00D7593C" w:rsidRDefault="008638F0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4B89" w:rsidRPr="00D7593C" w:rsidTr="008D0019">
        <w:trPr>
          <w:cantSplit/>
          <w:jc w:val="center"/>
        </w:trPr>
        <w:tc>
          <w:tcPr>
            <w:tcW w:w="5040" w:type="dxa"/>
            <w:shd w:val="clear" w:color="auto" w:fill="EEF4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634B89" w:rsidRPr="00D7593C" w:rsidRDefault="001F7816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593C">
              <w:rPr>
                <w:rFonts w:ascii="Times New Roman" w:hAnsi="Times New Roman" w:cs="Times New Roman"/>
                <w:sz w:val="24"/>
                <w:szCs w:val="24"/>
              </w:rPr>
              <w:t>Сұлушоқы</w:t>
            </w:r>
          </w:p>
        </w:tc>
        <w:tc>
          <w:tcPr>
            <w:tcW w:w="5040" w:type="dxa"/>
            <w:shd w:val="clear" w:color="auto" w:fill="EEF4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8638F0" w:rsidRPr="00D7593C" w:rsidRDefault="008638F0" w:rsidP="008638F0">
            <w:pPr>
              <w:spacing w:after="3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D7593C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Güzeltepe</w:t>
            </w:r>
          </w:p>
          <w:p w:rsidR="00634B89" w:rsidRPr="00D7593C" w:rsidRDefault="00634B89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4B89" w:rsidRPr="00D7593C" w:rsidTr="008D0019">
        <w:trPr>
          <w:cantSplit/>
          <w:jc w:val="center"/>
        </w:trPr>
        <w:tc>
          <w:tcPr>
            <w:tcW w:w="50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634B89" w:rsidRPr="00D7593C" w:rsidRDefault="001F7816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593C">
              <w:rPr>
                <w:rFonts w:ascii="Times New Roman" w:hAnsi="Times New Roman" w:cs="Times New Roman"/>
                <w:sz w:val="24"/>
                <w:szCs w:val="24"/>
              </w:rPr>
              <w:t>Сұңқар</w:t>
            </w:r>
          </w:p>
        </w:tc>
        <w:tc>
          <w:tcPr>
            <w:tcW w:w="50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8638F0" w:rsidRPr="00D7593C" w:rsidRDefault="008638F0" w:rsidP="008638F0">
            <w:pPr>
              <w:spacing w:after="3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D7593C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SUNGUR</w:t>
            </w:r>
          </w:p>
          <w:p w:rsidR="00634B89" w:rsidRPr="00D7593C" w:rsidRDefault="00634B89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4B89" w:rsidRPr="00D7593C" w:rsidTr="008D0019">
        <w:trPr>
          <w:cantSplit/>
          <w:jc w:val="center"/>
        </w:trPr>
        <w:tc>
          <w:tcPr>
            <w:tcW w:w="5040" w:type="dxa"/>
            <w:shd w:val="clear" w:color="auto" w:fill="EEF4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634B89" w:rsidRPr="00D7593C" w:rsidRDefault="001F7816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593C">
              <w:rPr>
                <w:rFonts w:ascii="Times New Roman" w:hAnsi="Times New Roman" w:cs="Times New Roman"/>
                <w:sz w:val="24"/>
                <w:szCs w:val="24"/>
              </w:rPr>
              <w:t>Суықсу</w:t>
            </w:r>
          </w:p>
        </w:tc>
        <w:tc>
          <w:tcPr>
            <w:tcW w:w="5040" w:type="dxa"/>
            <w:shd w:val="clear" w:color="auto" w:fill="EEF4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8638F0" w:rsidRPr="00D7593C" w:rsidRDefault="008638F0" w:rsidP="008638F0">
            <w:pPr>
              <w:spacing w:after="3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D7593C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Soğuksu</w:t>
            </w:r>
          </w:p>
          <w:p w:rsidR="00634B89" w:rsidRPr="00D7593C" w:rsidRDefault="00634B89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4B89" w:rsidRPr="00D7593C" w:rsidTr="008D0019">
        <w:trPr>
          <w:cantSplit/>
          <w:jc w:val="center"/>
        </w:trPr>
        <w:tc>
          <w:tcPr>
            <w:tcW w:w="50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634B89" w:rsidRPr="00D7593C" w:rsidRDefault="001F7816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593C">
              <w:rPr>
                <w:rFonts w:ascii="Times New Roman" w:hAnsi="Times New Roman" w:cs="Times New Roman"/>
                <w:sz w:val="24"/>
                <w:szCs w:val="24"/>
              </w:rPr>
              <w:t>Талас</w:t>
            </w:r>
          </w:p>
        </w:tc>
        <w:tc>
          <w:tcPr>
            <w:tcW w:w="50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634B89" w:rsidRPr="00D7593C" w:rsidRDefault="001F7816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593C">
              <w:rPr>
                <w:rFonts w:ascii="Times New Roman" w:hAnsi="Times New Roman" w:cs="Times New Roman"/>
                <w:sz w:val="24"/>
                <w:szCs w:val="24"/>
              </w:rPr>
              <w:t>Talas</w:t>
            </w:r>
          </w:p>
        </w:tc>
      </w:tr>
      <w:tr w:rsidR="00634B89" w:rsidRPr="00D7593C" w:rsidTr="008D0019">
        <w:trPr>
          <w:cantSplit/>
          <w:jc w:val="center"/>
        </w:trPr>
        <w:tc>
          <w:tcPr>
            <w:tcW w:w="5040" w:type="dxa"/>
            <w:shd w:val="clear" w:color="auto" w:fill="EEF4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634B89" w:rsidRPr="00D7593C" w:rsidRDefault="001F7816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593C">
              <w:rPr>
                <w:rFonts w:ascii="Times New Roman" w:hAnsi="Times New Roman" w:cs="Times New Roman"/>
                <w:sz w:val="24"/>
                <w:szCs w:val="24"/>
              </w:rPr>
              <w:t>Тасқала</w:t>
            </w:r>
          </w:p>
        </w:tc>
        <w:tc>
          <w:tcPr>
            <w:tcW w:w="5040" w:type="dxa"/>
            <w:shd w:val="clear" w:color="auto" w:fill="EEF4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8638F0" w:rsidRPr="00D7593C" w:rsidRDefault="008638F0" w:rsidP="008638F0">
            <w:pPr>
              <w:spacing w:after="3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D7593C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Taşova</w:t>
            </w:r>
          </w:p>
          <w:p w:rsidR="00634B89" w:rsidRPr="00D7593C" w:rsidRDefault="00634B89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4B89" w:rsidRPr="00D7593C" w:rsidTr="008D0019">
        <w:trPr>
          <w:cantSplit/>
          <w:jc w:val="center"/>
        </w:trPr>
        <w:tc>
          <w:tcPr>
            <w:tcW w:w="50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634B89" w:rsidRPr="00D7593C" w:rsidRDefault="001F7816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593C">
              <w:rPr>
                <w:rFonts w:ascii="Times New Roman" w:hAnsi="Times New Roman" w:cs="Times New Roman"/>
                <w:sz w:val="24"/>
                <w:szCs w:val="24"/>
              </w:rPr>
              <w:t>Тәңіртау</w:t>
            </w:r>
          </w:p>
        </w:tc>
        <w:tc>
          <w:tcPr>
            <w:tcW w:w="50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8638F0" w:rsidRPr="00D7593C" w:rsidRDefault="008638F0" w:rsidP="008638F0">
            <w:pPr>
              <w:spacing w:after="3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D7593C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Tanrı dağları</w:t>
            </w:r>
          </w:p>
          <w:p w:rsidR="00634B89" w:rsidRPr="00D7593C" w:rsidRDefault="00634B89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4B89" w:rsidRPr="00D7593C" w:rsidTr="008D0019">
        <w:trPr>
          <w:cantSplit/>
          <w:jc w:val="center"/>
        </w:trPr>
        <w:tc>
          <w:tcPr>
            <w:tcW w:w="5040" w:type="dxa"/>
            <w:shd w:val="clear" w:color="auto" w:fill="EEF4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634B89" w:rsidRPr="00D7593C" w:rsidRDefault="001F7816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593C">
              <w:rPr>
                <w:rFonts w:ascii="Times New Roman" w:hAnsi="Times New Roman" w:cs="Times New Roman"/>
                <w:sz w:val="24"/>
                <w:szCs w:val="24"/>
              </w:rPr>
              <w:t>Теміртау</w:t>
            </w:r>
          </w:p>
        </w:tc>
        <w:tc>
          <w:tcPr>
            <w:tcW w:w="5040" w:type="dxa"/>
            <w:shd w:val="clear" w:color="auto" w:fill="EEF4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8638F0" w:rsidRPr="00D7593C" w:rsidRDefault="008638F0" w:rsidP="008638F0">
            <w:pPr>
              <w:spacing w:after="3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D7593C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Demırdag</w:t>
            </w:r>
          </w:p>
          <w:p w:rsidR="00634B89" w:rsidRPr="00D7593C" w:rsidRDefault="00634B89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4B89" w:rsidRPr="00D7593C" w:rsidTr="008D0019">
        <w:trPr>
          <w:cantSplit/>
          <w:jc w:val="center"/>
        </w:trPr>
        <w:tc>
          <w:tcPr>
            <w:tcW w:w="50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634B89" w:rsidRPr="00D7593C" w:rsidRDefault="001F7816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593C">
              <w:rPr>
                <w:rFonts w:ascii="Times New Roman" w:hAnsi="Times New Roman" w:cs="Times New Roman"/>
                <w:sz w:val="24"/>
                <w:szCs w:val="24"/>
              </w:rPr>
              <w:t>Текелі</w:t>
            </w:r>
          </w:p>
        </w:tc>
        <w:tc>
          <w:tcPr>
            <w:tcW w:w="50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634B89" w:rsidRPr="00D7593C" w:rsidRDefault="008638F0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593C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Tekeler</w:t>
            </w:r>
          </w:p>
        </w:tc>
      </w:tr>
      <w:tr w:rsidR="00634B89" w:rsidRPr="00D7593C" w:rsidTr="008D0019">
        <w:trPr>
          <w:cantSplit/>
          <w:jc w:val="center"/>
        </w:trPr>
        <w:tc>
          <w:tcPr>
            <w:tcW w:w="5040" w:type="dxa"/>
            <w:shd w:val="clear" w:color="auto" w:fill="EEF4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634B89" w:rsidRPr="00D7593C" w:rsidRDefault="001F7816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593C">
              <w:rPr>
                <w:rFonts w:ascii="Times New Roman" w:hAnsi="Times New Roman" w:cs="Times New Roman"/>
                <w:sz w:val="24"/>
                <w:szCs w:val="24"/>
              </w:rPr>
              <w:t>Теңіз</w:t>
            </w:r>
          </w:p>
        </w:tc>
        <w:tc>
          <w:tcPr>
            <w:tcW w:w="5040" w:type="dxa"/>
            <w:shd w:val="clear" w:color="auto" w:fill="EEF4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8638F0" w:rsidRPr="00D7593C" w:rsidRDefault="008638F0" w:rsidP="008638F0">
            <w:pPr>
              <w:spacing w:after="3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D7593C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Denizli</w:t>
            </w:r>
          </w:p>
          <w:p w:rsidR="00634B89" w:rsidRPr="00D7593C" w:rsidRDefault="00634B89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4B89" w:rsidRPr="00D7593C" w:rsidTr="008D0019">
        <w:trPr>
          <w:cantSplit/>
          <w:jc w:val="center"/>
        </w:trPr>
        <w:tc>
          <w:tcPr>
            <w:tcW w:w="50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634B89" w:rsidRPr="00D7593C" w:rsidRDefault="001F7816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593C">
              <w:rPr>
                <w:rFonts w:ascii="Times New Roman" w:hAnsi="Times New Roman" w:cs="Times New Roman"/>
                <w:sz w:val="24"/>
                <w:szCs w:val="24"/>
              </w:rPr>
              <w:t>Тұзкөл</w:t>
            </w:r>
          </w:p>
        </w:tc>
        <w:tc>
          <w:tcPr>
            <w:tcW w:w="50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D0477" w:rsidRPr="00D7593C" w:rsidRDefault="00CD0477" w:rsidP="00CD0477">
            <w:pPr>
              <w:spacing w:after="3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D7593C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Tuz Gölü</w:t>
            </w:r>
          </w:p>
          <w:p w:rsidR="00634B89" w:rsidRPr="00D7593C" w:rsidRDefault="00634B89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4B89" w:rsidRPr="00D7593C" w:rsidTr="008D0019">
        <w:trPr>
          <w:cantSplit/>
          <w:jc w:val="center"/>
        </w:trPr>
        <w:tc>
          <w:tcPr>
            <w:tcW w:w="5040" w:type="dxa"/>
            <w:shd w:val="clear" w:color="auto" w:fill="EEF4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634B89" w:rsidRPr="00D7593C" w:rsidRDefault="001F7816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593C">
              <w:rPr>
                <w:rFonts w:ascii="Times New Roman" w:hAnsi="Times New Roman" w:cs="Times New Roman"/>
                <w:sz w:val="24"/>
                <w:szCs w:val="24"/>
              </w:rPr>
              <w:t>Ертіс</w:t>
            </w:r>
          </w:p>
        </w:tc>
        <w:tc>
          <w:tcPr>
            <w:tcW w:w="5040" w:type="dxa"/>
            <w:shd w:val="clear" w:color="auto" w:fill="EEF4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D0477" w:rsidRPr="00D7593C" w:rsidRDefault="00CD0477" w:rsidP="00CD0477">
            <w:pPr>
              <w:spacing w:after="3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D7593C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Erciş</w:t>
            </w:r>
          </w:p>
          <w:p w:rsidR="00634B89" w:rsidRPr="00D7593C" w:rsidRDefault="00634B89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4B89" w:rsidRPr="00D7593C" w:rsidTr="008D0019">
        <w:trPr>
          <w:cantSplit/>
          <w:jc w:val="center"/>
        </w:trPr>
        <w:tc>
          <w:tcPr>
            <w:tcW w:w="50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634B89" w:rsidRPr="00D7593C" w:rsidRDefault="001F7816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593C">
              <w:rPr>
                <w:rFonts w:ascii="Times New Roman" w:hAnsi="Times New Roman" w:cs="Times New Roman"/>
                <w:sz w:val="24"/>
                <w:szCs w:val="24"/>
              </w:rPr>
              <w:t>Еңбекші</w:t>
            </w:r>
          </w:p>
        </w:tc>
        <w:tc>
          <w:tcPr>
            <w:tcW w:w="50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634B89" w:rsidRPr="00D7593C" w:rsidRDefault="00CD0477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593C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Çalışkanlar</w:t>
            </w:r>
          </w:p>
        </w:tc>
      </w:tr>
      <w:tr w:rsidR="00634B89" w:rsidRPr="00D7593C" w:rsidTr="008D0019">
        <w:trPr>
          <w:cantSplit/>
          <w:jc w:val="center"/>
        </w:trPr>
        <w:tc>
          <w:tcPr>
            <w:tcW w:w="5040" w:type="dxa"/>
            <w:shd w:val="clear" w:color="auto" w:fill="EEF4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634B89" w:rsidRPr="00D7593C" w:rsidRDefault="001F7816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593C">
              <w:rPr>
                <w:rFonts w:ascii="Times New Roman" w:hAnsi="Times New Roman" w:cs="Times New Roman"/>
                <w:sz w:val="24"/>
                <w:szCs w:val="24"/>
              </w:rPr>
              <w:t>Шапақсай</w:t>
            </w:r>
          </w:p>
        </w:tc>
        <w:tc>
          <w:tcPr>
            <w:tcW w:w="5040" w:type="dxa"/>
            <w:shd w:val="clear" w:color="auto" w:fill="EEF4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D0477" w:rsidRPr="00D7593C" w:rsidRDefault="00CD0477" w:rsidP="00CD0477">
            <w:pPr>
              <w:spacing w:after="3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D7593C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Şafak</w:t>
            </w:r>
          </w:p>
          <w:p w:rsidR="00634B89" w:rsidRPr="00D7593C" w:rsidRDefault="00634B89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4B89" w:rsidRPr="00D7593C" w:rsidTr="008D0019">
        <w:trPr>
          <w:cantSplit/>
          <w:jc w:val="center"/>
        </w:trPr>
        <w:tc>
          <w:tcPr>
            <w:tcW w:w="50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634B89" w:rsidRPr="00D7593C" w:rsidRDefault="001F7816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593C">
              <w:rPr>
                <w:rFonts w:ascii="Times New Roman" w:hAnsi="Times New Roman" w:cs="Times New Roman"/>
                <w:sz w:val="24"/>
                <w:szCs w:val="24"/>
              </w:rPr>
              <w:t>Шиелі</w:t>
            </w:r>
          </w:p>
        </w:tc>
        <w:tc>
          <w:tcPr>
            <w:tcW w:w="50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D0477" w:rsidRPr="00D7593C" w:rsidRDefault="00CD0477" w:rsidP="00CD0477">
            <w:pPr>
              <w:spacing w:after="3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D7593C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Kiraz</w:t>
            </w:r>
          </w:p>
          <w:p w:rsidR="00634B89" w:rsidRPr="00D7593C" w:rsidRDefault="00634B89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4B89" w:rsidRPr="00D7593C" w:rsidTr="008D0019">
        <w:trPr>
          <w:cantSplit/>
          <w:jc w:val="center"/>
        </w:trPr>
        <w:tc>
          <w:tcPr>
            <w:tcW w:w="5040" w:type="dxa"/>
            <w:shd w:val="clear" w:color="auto" w:fill="EEF4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634B89" w:rsidRPr="00D7593C" w:rsidRDefault="001F7816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593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Шыбық</w:t>
            </w:r>
          </w:p>
        </w:tc>
        <w:tc>
          <w:tcPr>
            <w:tcW w:w="5040" w:type="dxa"/>
            <w:shd w:val="clear" w:color="auto" w:fill="EEF4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D0477" w:rsidRPr="00D7593C" w:rsidRDefault="00CD0477" w:rsidP="00CD0477">
            <w:pPr>
              <w:spacing w:after="3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D7593C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Çubuk</w:t>
            </w:r>
          </w:p>
          <w:p w:rsidR="00634B89" w:rsidRPr="00D7593C" w:rsidRDefault="00634B89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4B89" w:rsidRPr="00D7593C" w:rsidTr="008D0019">
        <w:trPr>
          <w:cantSplit/>
          <w:jc w:val="center"/>
        </w:trPr>
        <w:tc>
          <w:tcPr>
            <w:tcW w:w="50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634B89" w:rsidRPr="00D7593C" w:rsidRDefault="001F7816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593C">
              <w:rPr>
                <w:rFonts w:ascii="Times New Roman" w:hAnsi="Times New Roman" w:cs="Times New Roman"/>
                <w:sz w:val="24"/>
                <w:szCs w:val="24"/>
              </w:rPr>
              <w:t>Шығанақ</w:t>
            </w:r>
          </w:p>
        </w:tc>
        <w:tc>
          <w:tcPr>
            <w:tcW w:w="50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D0477" w:rsidRPr="00D7593C" w:rsidRDefault="00CD0477" w:rsidP="00CD0477">
            <w:pPr>
              <w:spacing w:after="3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D7593C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Körfez</w:t>
            </w:r>
          </w:p>
          <w:p w:rsidR="00634B89" w:rsidRPr="00D7593C" w:rsidRDefault="00634B89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4B89" w:rsidRPr="00D7593C" w:rsidTr="008D0019">
        <w:trPr>
          <w:cantSplit/>
          <w:jc w:val="center"/>
        </w:trPr>
        <w:tc>
          <w:tcPr>
            <w:tcW w:w="5040" w:type="dxa"/>
            <w:shd w:val="clear" w:color="auto" w:fill="EEF4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634B89" w:rsidRPr="00D7593C" w:rsidRDefault="001F7816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593C">
              <w:rPr>
                <w:rFonts w:ascii="Times New Roman" w:hAnsi="Times New Roman" w:cs="Times New Roman"/>
                <w:sz w:val="24"/>
                <w:szCs w:val="24"/>
              </w:rPr>
              <w:t>Үштөбе</w:t>
            </w:r>
          </w:p>
        </w:tc>
        <w:tc>
          <w:tcPr>
            <w:tcW w:w="5040" w:type="dxa"/>
            <w:shd w:val="clear" w:color="auto" w:fill="EEF4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D0477" w:rsidRPr="00D7593C" w:rsidRDefault="00CD0477" w:rsidP="00CD0477">
            <w:pPr>
              <w:spacing w:after="3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D7593C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Üçtepe</w:t>
            </w:r>
          </w:p>
          <w:p w:rsidR="00634B89" w:rsidRPr="00D7593C" w:rsidRDefault="00634B89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4B89" w:rsidRPr="00D7593C" w:rsidTr="008D0019">
        <w:trPr>
          <w:cantSplit/>
          <w:jc w:val="center"/>
        </w:trPr>
        <w:tc>
          <w:tcPr>
            <w:tcW w:w="50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634B89" w:rsidRPr="00D7593C" w:rsidRDefault="001F7816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593C">
              <w:rPr>
                <w:rFonts w:ascii="Times New Roman" w:hAnsi="Times New Roman" w:cs="Times New Roman"/>
                <w:sz w:val="24"/>
                <w:szCs w:val="24"/>
              </w:rPr>
              <w:t>Ұлытау</w:t>
            </w:r>
          </w:p>
        </w:tc>
        <w:tc>
          <w:tcPr>
            <w:tcW w:w="50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D0477" w:rsidRPr="00D7593C" w:rsidRDefault="00CD0477" w:rsidP="00CD0477">
            <w:pPr>
              <w:spacing w:after="3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D7593C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Uludağ</w:t>
            </w:r>
          </w:p>
          <w:p w:rsidR="00634B89" w:rsidRPr="00D7593C" w:rsidRDefault="00634B89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4B89" w:rsidRPr="00D7593C" w:rsidTr="008D0019">
        <w:trPr>
          <w:cantSplit/>
          <w:jc w:val="center"/>
        </w:trPr>
        <w:tc>
          <w:tcPr>
            <w:tcW w:w="5040" w:type="dxa"/>
            <w:shd w:val="clear" w:color="auto" w:fill="EEF4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634B89" w:rsidRPr="00D7593C" w:rsidRDefault="001F7816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593C">
              <w:rPr>
                <w:rFonts w:ascii="Times New Roman" w:hAnsi="Times New Roman" w:cs="Times New Roman"/>
                <w:sz w:val="24"/>
                <w:szCs w:val="24"/>
              </w:rPr>
              <w:t>Ұзынкөл</w:t>
            </w:r>
          </w:p>
        </w:tc>
        <w:tc>
          <w:tcPr>
            <w:tcW w:w="5040" w:type="dxa"/>
            <w:shd w:val="clear" w:color="auto" w:fill="EEF4F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CD0477" w:rsidRPr="00D7593C" w:rsidRDefault="00CD0477" w:rsidP="00CD0477">
            <w:pPr>
              <w:spacing w:after="3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D7593C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Uzungöl</w:t>
            </w:r>
          </w:p>
          <w:p w:rsidR="00634B89" w:rsidRPr="00D7593C" w:rsidRDefault="00634B89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4B89" w:rsidRPr="00D7593C" w:rsidTr="008D0019">
        <w:trPr>
          <w:cantSplit/>
          <w:jc w:val="center"/>
        </w:trPr>
        <w:tc>
          <w:tcPr>
            <w:tcW w:w="50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634B89" w:rsidRPr="00D7593C" w:rsidRDefault="001F7816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593C">
              <w:rPr>
                <w:rFonts w:ascii="Times New Roman" w:hAnsi="Times New Roman" w:cs="Times New Roman"/>
                <w:sz w:val="24"/>
                <w:szCs w:val="24"/>
              </w:rPr>
              <w:t>Өткел</w:t>
            </w:r>
          </w:p>
        </w:tc>
        <w:tc>
          <w:tcPr>
            <w:tcW w:w="50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00634B89" w:rsidRPr="00D7593C" w:rsidRDefault="00CD0477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593C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Geçitköy</w:t>
            </w:r>
          </w:p>
        </w:tc>
      </w:tr>
    </w:tbl>
    <w:p w:rsidR="001F7816" w:rsidRDefault="001F7816"/>
    <w:sectPr w:rsidR="001F7816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E3800"/>
    <w:rsid w:val="0015074B"/>
    <w:rsid w:val="001F7816"/>
    <w:rsid w:val="0029639D"/>
    <w:rsid w:val="00326F90"/>
    <w:rsid w:val="00634B89"/>
    <w:rsid w:val="006A056E"/>
    <w:rsid w:val="007C04A2"/>
    <w:rsid w:val="008638F0"/>
    <w:rsid w:val="008D0019"/>
    <w:rsid w:val="00955D49"/>
    <w:rsid w:val="009A1476"/>
    <w:rsid w:val="00A514EA"/>
    <w:rsid w:val="00AA1D8D"/>
    <w:rsid w:val="00B47730"/>
    <w:rsid w:val="00C0064A"/>
    <w:rsid w:val="00CB0664"/>
    <w:rsid w:val="00CD0477"/>
    <w:rsid w:val="00D7593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D0EF0ED2-FEC5-421C-B999-F8E8EDC352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Arial" w:eastAsia="Arial" w:hAnsi="Arial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6E79FA-AF5B-4C46-935E-0BDC9755CE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352</Words>
  <Characters>2008</Characters>
  <Application>Microsoft Office Word</Application>
  <DocSecurity>0</DocSecurity>
  <Lines>16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Қазақ және түрік тілдеріндегі жер атаулары</vt:lpstr>
      <vt:lpstr/>
    </vt:vector>
  </TitlesOfParts>
  <Manager/>
  <Company/>
  <LinksUpToDate>false</LinksUpToDate>
  <CharactersWithSpaces>2356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Қазақ және түрік тілдеріндегі жер атаулары</dc:title>
  <dc:subject>Екі бағанды топонимдер кестесі</dc:subject>
  <dc:creator>python-docx</dc:creator>
  <cp:keywords/>
  <dc:description>generated by python-docx</dc:description>
  <cp:lastModifiedBy>Nazgul Abdrakhynova</cp:lastModifiedBy>
  <cp:revision>8</cp:revision>
  <dcterms:created xsi:type="dcterms:W3CDTF">2026-10-07T09:01:00Z</dcterms:created>
  <dcterms:modified xsi:type="dcterms:W3CDTF">2026-10-08T08:42:00Z</dcterms:modified>
  <cp:category/>
</cp:coreProperties>
</file>